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5DCD" w14:textId="1BE5445D" w:rsidR="00D033A2" w:rsidRDefault="00D033A2" w:rsidP="00FC355C">
      <w:pPr>
        <w:spacing w:before="200" w:after="80"/>
        <w:jc w:val="center"/>
        <w:rPr>
          <w:b/>
          <w:color w:val="1F497D"/>
          <w:sz w:val="36"/>
          <w:lang w:val="es-ES_tradnl"/>
        </w:rPr>
      </w:pPr>
      <w:r>
        <w:rPr>
          <w:noProof/>
        </w:rPr>
        <w:drawing>
          <wp:inline distT="0" distB="0" distL="0" distR="0" wp14:anchorId="74EC350C" wp14:editId="2661C34D">
            <wp:extent cx="1192530" cy="1177747"/>
            <wp:effectExtent l="0" t="0" r="7620" b="3810"/>
            <wp:docPr id="1581316717" name="Picture 1" descr="Logo T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F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564" cy="1179756"/>
                    </a:xfrm>
                    <a:prstGeom prst="rect">
                      <a:avLst/>
                    </a:prstGeom>
                    <a:noFill/>
                    <a:ln>
                      <a:noFill/>
                    </a:ln>
                  </pic:spPr>
                </pic:pic>
              </a:graphicData>
            </a:graphic>
          </wp:inline>
        </w:drawing>
      </w:r>
    </w:p>
    <w:p w14:paraId="3D220AAA" w14:textId="6C58C66E" w:rsidR="008058FC" w:rsidRPr="001B1A06" w:rsidRDefault="00C57DFC" w:rsidP="00FC355C">
      <w:pPr>
        <w:spacing w:before="200" w:after="80"/>
        <w:jc w:val="center"/>
        <w:rPr>
          <w:lang w:val="es-ES_tradnl"/>
        </w:rPr>
      </w:pPr>
      <w:r w:rsidRPr="001B1A06">
        <w:rPr>
          <w:b/>
          <w:color w:val="1F497D"/>
          <w:sz w:val="36"/>
          <w:lang w:val="es-ES_tradnl"/>
        </w:rPr>
        <w:t xml:space="preserve">Plan de </w:t>
      </w:r>
      <w:r w:rsidR="00FC355C">
        <w:rPr>
          <w:b/>
          <w:color w:val="1F497D"/>
          <w:sz w:val="36"/>
          <w:lang w:val="es-ES_tradnl"/>
        </w:rPr>
        <w:t>evaluaciones</w:t>
      </w:r>
      <w:r w:rsidRPr="001B1A06">
        <w:rPr>
          <w:b/>
          <w:color w:val="1F497D"/>
          <w:sz w:val="36"/>
          <w:lang w:val="es-ES_tradnl"/>
        </w:rPr>
        <w:t xml:space="preserve"> de usuario</w:t>
      </w:r>
    </w:p>
    <w:p w14:paraId="5E000328" w14:textId="77777777" w:rsidR="008058FC" w:rsidRPr="001B1A06" w:rsidRDefault="00C57DFC">
      <w:pPr>
        <w:spacing w:before="200" w:after="80"/>
        <w:rPr>
          <w:lang w:val="es-ES_tradnl"/>
        </w:rPr>
      </w:pPr>
      <w:r w:rsidRPr="001B1A06">
        <w:rPr>
          <w:b/>
          <w:color w:val="1F497D"/>
          <w:sz w:val="36"/>
          <w:lang w:val="es-ES_tradnl"/>
        </w:rPr>
        <w:t>Plataforma de comparación de modelos de IA</w:t>
      </w:r>
    </w:p>
    <w:p w14:paraId="418608D9" w14:textId="41060F00" w:rsidR="008058FC" w:rsidRPr="00FC355C" w:rsidRDefault="00C57DFC">
      <w:pPr>
        <w:spacing w:after="40"/>
        <w:rPr>
          <w:b/>
          <w:bCs/>
          <w:lang w:val="es-ES_tradnl"/>
        </w:rPr>
      </w:pPr>
      <w:r w:rsidRPr="001B1A06">
        <w:rPr>
          <w:b/>
          <w:lang w:val="es-ES_tradnl"/>
        </w:rPr>
        <w:t>URL de acceso:</w:t>
      </w:r>
      <w:r w:rsidR="00FC355C">
        <w:rPr>
          <w:b/>
          <w:lang w:val="es-ES_tradnl"/>
        </w:rPr>
        <w:t xml:space="preserve"> </w:t>
      </w:r>
      <w:r w:rsidRPr="001B1A06">
        <w:rPr>
          <w:lang w:val="es-ES_tradnl"/>
        </w:rPr>
        <w:t xml:space="preserve"> </w:t>
      </w:r>
      <w:r w:rsidRPr="00804C87">
        <w:rPr>
          <w:b/>
          <w:bCs/>
          <w:highlight w:val="yellow"/>
          <w:lang w:val="es-ES_tradnl"/>
        </w:rPr>
        <w:t>https://tfg-frontend-u6m6pf6sqq-ew.a.run.app</w:t>
      </w:r>
    </w:p>
    <w:p w14:paraId="4E0E3536" w14:textId="77777777" w:rsidR="008058FC" w:rsidRPr="001B1A06" w:rsidRDefault="008058FC">
      <w:pPr>
        <w:pBdr>
          <w:bottom w:val="single" w:sz="4" w:space="1" w:color="BBBBBB"/>
        </w:pBdr>
        <w:spacing w:after="40"/>
        <w:rPr>
          <w:lang w:val="es-ES_tradnl"/>
        </w:rPr>
      </w:pPr>
    </w:p>
    <w:p w14:paraId="121C444B" w14:textId="77777777" w:rsidR="008058FC" w:rsidRPr="001B1A06" w:rsidRDefault="00C57DFC">
      <w:pPr>
        <w:spacing w:after="40"/>
        <w:rPr>
          <w:lang w:val="es-ES_tradnl"/>
        </w:rPr>
      </w:pPr>
      <w:r w:rsidRPr="001B1A06">
        <w:rPr>
          <w:lang w:val="es-ES_tradnl"/>
        </w:rPr>
        <w:t>Gracias por participar en las pruebas de esta plataforma. El objetivo es comparar cómo responden cuatro inteligencias artificiales (Claude, GPT-4o, Gemini y Grok) ante el mismo texto o imagen, y valorar cuál te parece mejor.</w:t>
      </w:r>
    </w:p>
    <w:p w14:paraId="6174A565" w14:textId="77777777" w:rsidR="008058FC" w:rsidRPr="001B1A06" w:rsidRDefault="00C57DFC">
      <w:pPr>
        <w:spacing w:after="40"/>
        <w:rPr>
          <w:lang w:val="es-ES_tradnl"/>
        </w:rPr>
      </w:pPr>
      <w:r w:rsidRPr="001B1A06">
        <w:rPr>
          <w:b/>
          <w:lang w:val="es-ES_tradnl"/>
        </w:rPr>
        <w:t>Cómo usar este documento:</w:t>
      </w:r>
    </w:p>
    <w:p w14:paraId="52F9FDB7" w14:textId="6049FB03" w:rsidR="008058FC" w:rsidRPr="001B1A06" w:rsidRDefault="00C57DFC">
      <w:pPr>
        <w:spacing w:after="40"/>
        <w:rPr>
          <w:lang w:val="es-ES_tradnl"/>
        </w:rPr>
      </w:pPr>
      <w:r w:rsidRPr="001B1A06">
        <w:rPr>
          <w:lang w:val="es-ES_tradnl"/>
        </w:rPr>
        <w:t xml:space="preserve">- Marca cada casilla </w:t>
      </w:r>
      <w:sdt>
        <w:sdtPr>
          <w:rPr>
            <w:b/>
            <w:lang w:val="es-ES_tradnl"/>
          </w:rPr>
          <w:id w:val="-506127461"/>
          <w14:checkbox>
            <w14:checked w14:val="0"/>
            <w14:checkedState w14:val="2612" w14:font="MS Gothic"/>
            <w14:uncheckedState w14:val="2610" w14:font="MS Gothic"/>
          </w14:checkbox>
        </w:sdtPr>
        <w:sdtContent>
          <w:r w:rsidR="00460CFF">
            <w:rPr>
              <w:rFonts w:ascii="MS Gothic" w:eastAsia="MS Gothic" w:hAnsi="MS Gothic" w:hint="eastAsia"/>
              <w:b/>
              <w:lang w:val="es-ES_tradnl"/>
            </w:rPr>
            <w:t>☐</w:t>
          </w:r>
        </w:sdtContent>
      </w:sdt>
      <w:r w:rsidRPr="001B1A06">
        <w:rPr>
          <w:lang w:val="es-ES_tradnl"/>
        </w:rPr>
        <w:t xml:space="preserve"> cuando hayas completado la prueba.</w:t>
      </w:r>
      <w:r w:rsidR="001B1A06">
        <w:rPr>
          <w:lang w:val="es-ES_tradnl"/>
        </w:rPr>
        <w:t xml:space="preserve"> Solo pulsa en la casilla para que aparezca marcada automáticamente de esta forma  </w:t>
      </w:r>
      <w:sdt>
        <w:sdtPr>
          <w:rPr>
            <w:b/>
            <w:lang w:val="es-ES_tradnl"/>
          </w:rPr>
          <w:id w:val="192429064"/>
          <w14:checkbox>
            <w14:checked w14:val="1"/>
            <w14:checkedState w14:val="2612" w14:font="MS Gothic"/>
            <w14:uncheckedState w14:val="2610" w14:font="MS Gothic"/>
          </w14:checkbox>
        </w:sdtPr>
        <w:sdtContent>
          <w:r w:rsidR="00AC1BE8">
            <w:rPr>
              <w:rFonts w:ascii="MS Gothic" w:eastAsia="MS Gothic" w:hAnsi="MS Gothic" w:hint="eastAsia"/>
              <w:b/>
              <w:lang w:val="es-ES_tradnl"/>
            </w:rPr>
            <w:t>☒</w:t>
          </w:r>
        </w:sdtContent>
      </w:sdt>
      <w:r w:rsidR="001B1A06">
        <w:rPr>
          <w:b/>
          <w:lang w:val="es-ES_tradnl"/>
        </w:rPr>
        <w:t>.</w:t>
      </w:r>
    </w:p>
    <w:p w14:paraId="5B873024" w14:textId="6EFB6134" w:rsidR="008058FC" w:rsidRPr="001B1A06" w:rsidRDefault="00C57DFC">
      <w:pPr>
        <w:spacing w:after="40"/>
        <w:rPr>
          <w:lang w:val="es-ES_tradnl"/>
        </w:rPr>
      </w:pPr>
      <w:r w:rsidRPr="001B1A06">
        <w:rPr>
          <w:lang w:val="es-ES_tradnl"/>
        </w:rPr>
        <w:t>- Si algo no funciona como se describe, anota qué ocurrió exactamente</w:t>
      </w:r>
      <w:r w:rsidR="001B1A06">
        <w:rPr>
          <w:lang w:val="es-ES_tradnl"/>
        </w:rPr>
        <w:t>, para que lo revise el administrador</w:t>
      </w:r>
    </w:p>
    <w:p w14:paraId="6C4ECD09" w14:textId="03C6A890" w:rsidR="008058FC" w:rsidRDefault="00C57DFC">
      <w:pPr>
        <w:spacing w:after="40"/>
        <w:rPr>
          <w:lang w:val="es-ES_tradnl"/>
        </w:rPr>
      </w:pPr>
      <w:r w:rsidRPr="001B1A06">
        <w:rPr>
          <w:lang w:val="es-ES_tradnl"/>
        </w:rPr>
        <w:t xml:space="preserve">- No hace falta tener conocimientos técnicos. Si algo no está claro, </w:t>
      </w:r>
      <w:r w:rsidR="001B1A06">
        <w:rPr>
          <w:lang w:val="es-ES_tradnl"/>
        </w:rPr>
        <w:t>o no tienes un criterio específico de valoración valóralo según tu opinión</w:t>
      </w:r>
      <w:r w:rsidRPr="001B1A06">
        <w:rPr>
          <w:lang w:val="es-ES_tradnl"/>
        </w:rPr>
        <w:t>.</w:t>
      </w:r>
    </w:p>
    <w:p w14:paraId="791E46DE" w14:textId="292D5103" w:rsidR="00B07B9F" w:rsidRPr="001B1A06" w:rsidRDefault="00B07B9F">
      <w:pPr>
        <w:spacing w:after="40"/>
        <w:rPr>
          <w:lang w:val="es-ES_tradnl"/>
        </w:rPr>
      </w:pPr>
      <w:r>
        <w:rPr>
          <w:lang w:val="es-ES_tradnl"/>
        </w:rPr>
        <w:t>- Existe un conjunto de 15 pruebas obligat</w:t>
      </w:r>
      <w:r w:rsidR="00C1090D">
        <w:rPr>
          <w:lang w:val="es-ES_tradnl"/>
        </w:rPr>
        <w:t>orias, pero tras finalizar esas 1</w:t>
      </w:r>
      <w:r w:rsidR="003E6032">
        <w:rPr>
          <w:lang w:val="es-ES_tradnl"/>
        </w:rPr>
        <w:t>5</w:t>
      </w:r>
      <w:r w:rsidR="00C1090D">
        <w:rPr>
          <w:lang w:val="es-ES_tradnl"/>
        </w:rPr>
        <w:t xml:space="preserve"> pruebas, os invitamos a gastar la cuota de consultas evaluando todas las categorías que veáis </w:t>
      </w:r>
      <w:r w:rsidR="00C57DFC">
        <w:rPr>
          <w:lang w:val="es-ES_tradnl"/>
        </w:rPr>
        <w:t>más</w:t>
      </w:r>
      <w:r w:rsidR="00C1090D">
        <w:rPr>
          <w:lang w:val="es-ES_tradnl"/>
        </w:rPr>
        <w:t xml:space="preserve"> interesantes</w:t>
      </w:r>
      <w:r w:rsidR="003E6032">
        <w:rPr>
          <w:lang w:val="es-ES_tradnl"/>
        </w:rPr>
        <w:t>, siempre evaluándolas con su mejor criterio.</w:t>
      </w:r>
    </w:p>
    <w:p w14:paraId="261CCB0E" w14:textId="77777777" w:rsidR="008058FC" w:rsidRDefault="00C57DFC">
      <w:pPr>
        <w:spacing w:after="40"/>
        <w:rPr>
          <w:lang w:val="es-ES_tradnl"/>
        </w:rPr>
      </w:pPr>
      <w:r w:rsidRPr="001B1A06">
        <w:rPr>
          <w:lang w:val="es-ES_tradnl"/>
        </w:rPr>
        <w:t xml:space="preserve">- Tiempo estimado total: </w:t>
      </w:r>
      <w:r w:rsidRPr="001B1A06">
        <w:rPr>
          <w:b/>
          <w:lang w:val="es-ES_tradnl"/>
        </w:rPr>
        <w:t>45-60 minutos</w:t>
      </w:r>
      <w:r w:rsidRPr="001B1A06">
        <w:rPr>
          <w:lang w:val="es-ES_tradnl"/>
        </w:rPr>
        <w:t>.</w:t>
      </w:r>
    </w:p>
    <w:p w14:paraId="1D74F83B" w14:textId="77777777" w:rsidR="001B1A06" w:rsidRDefault="001B1A06">
      <w:pPr>
        <w:spacing w:after="40"/>
        <w:rPr>
          <w:lang w:val="es-ES_tradnl"/>
        </w:rPr>
      </w:pPr>
    </w:p>
    <w:p w14:paraId="39A6AA6F" w14:textId="77777777" w:rsidR="008058FC" w:rsidRPr="001B1A06" w:rsidRDefault="008058FC">
      <w:pPr>
        <w:pBdr>
          <w:bottom w:val="single" w:sz="4" w:space="1" w:color="BBBBBB"/>
        </w:pBdr>
        <w:spacing w:after="40"/>
        <w:rPr>
          <w:lang w:val="es-ES_tradnl"/>
        </w:rPr>
      </w:pPr>
    </w:p>
    <w:p w14:paraId="49E52FB4" w14:textId="2C31CD87" w:rsidR="008058FC" w:rsidRPr="004F4FBF" w:rsidRDefault="00C57DFC" w:rsidP="00AC1BE8">
      <w:pPr>
        <w:spacing w:before="200" w:after="80"/>
        <w:jc w:val="center"/>
        <w:rPr>
          <w:sz w:val="24"/>
          <w:szCs w:val="24"/>
          <w:lang w:val="es-ES_tradnl"/>
        </w:rPr>
      </w:pPr>
      <w:r w:rsidRPr="004F4FBF">
        <w:rPr>
          <w:b/>
          <w:color w:val="2E74B5"/>
          <w:sz w:val="40"/>
          <w:szCs w:val="32"/>
          <w:lang w:val="es-ES_tradnl"/>
        </w:rPr>
        <w:t>Acceso a la plataforma</w:t>
      </w:r>
    </w:p>
    <w:p w14:paraId="7863DBE3" w14:textId="44A105D9" w:rsidR="008058FC" w:rsidRPr="001B1A06" w:rsidRDefault="00C57DFC">
      <w:pPr>
        <w:spacing w:before="200" w:after="80"/>
        <w:rPr>
          <w:lang w:val="es-ES_tradnl"/>
        </w:rPr>
      </w:pPr>
      <w:r w:rsidRPr="001B1A06">
        <w:rPr>
          <w:b/>
          <w:color w:val="404040"/>
          <w:sz w:val="24"/>
          <w:lang w:val="es-ES_tradnl"/>
        </w:rPr>
        <w:t>Registro de usuario nuevo</w:t>
      </w:r>
    </w:p>
    <w:p w14:paraId="29F788F4" w14:textId="5DECF097" w:rsidR="008058FC" w:rsidRPr="001B1A06" w:rsidRDefault="00C57DFC">
      <w:pPr>
        <w:spacing w:after="40"/>
        <w:rPr>
          <w:lang w:val="es-ES_tradnl"/>
        </w:rPr>
      </w:pPr>
      <w:r w:rsidRPr="001B1A06">
        <w:rPr>
          <w:b/>
          <w:lang w:val="es-ES_tradnl"/>
        </w:rPr>
        <w:t>Qué hacer:</w:t>
      </w:r>
      <w:r w:rsidRPr="001B1A06">
        <w:rPr>
          <w:lang w:val="es-ES_tradnl"/>
        </w:rPr>
        <w:t xml:space="preserve"> Entra en la URL, escribe un nombre de usuario (nickname)</w:t>
      </w:r>
      <w:r w:rsidR="001B1A06">
        <w:rPr>
          <w:lang w:val="es-ES_tradnl"/>
        </w:rPr>
        <w:t>, si te pide que pongas una contraseña es que ya está siendo usado, por lo que deberás elegir otro. Tiene que aparecerte le opción de configurar la contraseña, eso significa que ese nickname no está siendo usado.</w:t>
      </w:r>
    </w:p>
    <w:p w14:paraId="184DCB4A" w14:textId="426CD914" w:rsidR="008058FC" w:rsidRPr="001B1A06" w:rsidRDefault="00000000">
      <w:pPr>
        <w:spacing w:after="20"/>
        <w:ind w:left="454"/>
        <w:rPr>
          <w:lang w:val="es-ES_tradnl"/>
        </w:rPr>
      </w:pPr>
      <w:sdt>
        <w:sdtPr>
          <w:rPr>
            <w:b/>
            <w:color w:val="2E74B5"/>
            <w:lang w:val="es-ES_tradnl"/>
          </w:rPr>
          <w:id w:val="577647681"/>
          <w14:checkbox>
            <w14:checked w14:val="0"/>
            <w14:checkedState w14:val="2612" w14:font="MS Gothic"/>
            <w14:uncheckedState w14:val="2610" w14:font="MS Gothic"/>
          </w14:checkbox>
        </w:sdtPr>
        <w:sdtContent>
          <w:r w:rsidR="00242203">
            <w:rPr>
              <w:rFonts w:ascii="MS Gothic" w:eastAsia="MS Gothic" w:hAnsi="MS Gothic" w:hint="eastAsia"/>
              <w:b/>
              <w:color w:val="2E74B5"/>
              <w:lang w:val="es-ES_tradnl"/>
            </w:rPr>
            <w:t>☐</w:t>
          </w:r>
        </w:sdtContent>
      </w:sdt>
      <w:r w:rsidR="00C57DFC" w:rsidRPr="001B1A06">
        <w:rPr>
          <w:b/>
          <w:color w:val="2E74B5"/>
          <w:lang w:val="es-ES_tradnl"/>
        </w:rPr>
        <w:t xml:space="preserve">  </w:t>
      </w:r>
      <w:r w:rsidR="00C57DFC" w:rsidRPr="001B1A06">
        <w:rPr>
          <w:lang w:val="es-ES_tradnl"/>
        </w:rPr>
        <w:t>La página te pide que introduzcas un nombre de usuario.</w:t>
      </w:r>
    </w:p>
    <w:p w14:paraId="7B7C96C4" w14:textId="27BB6A9E" w:rsidR="008058FC" w:rsidRPr="001B1A06" w:rsidRDefault="00000000">
      <w:pPr>
        <w:spacing w:after="20"/>
        <w:ind w:left="454"/>
        <w:rPr>
          <w:lang w:val="es-ES_tradnl"/>
        </w:rPr>
      </w:pPr>
      <w:sdt>
        <w:sdtPr>
          <w:rPr>
            <w:b/>
            <w:color w:val="2E74B5"/>
            <w:lang w:val="es-ES_tradnl"/>
          </w:rPr>
          <w:id w:val="-1407845019"/>
          <w14:checkbox>
            <w14:checked w14:val="0"/>
            <w14:checkedState w14:val="2612" w14:font="MS Gothic"/>
            <w14:uncheckedState w14:val="2610" w14:font="MS Gothic"/>
          </w14:checkbox>
        </w:sdtPr>
        <w:sdtContent>
          <w:r w:rsidR="00242203">
            <w:rPr>
              <w:rFonts w:ascii="MS Gothic" w:eastAsia="MS Gothic" w:hAnsi="MS Gothic" w:hint="eastAsia"/>
              <w:b/>
              <w:color w:val="2E74B5"/>
              <w:lang w:val="es-ES_tradnl"/>
            </w:rPr>
            <w:t>☐</w:t>
          </w:r>
        </w:sdtContent>
      </w:sdt>
      <w:r w:rsidR="00C57DFC" w:rsidRPr="001B1A06">
        <w:rPr>
          <w:b/>
          <w:color w:val="2E74B5"/>
          <w:lang w:val="es-ES_tradnl"/>
        </w:rPr>
        <w:t xml:space="preserve">  </w:t>
      </w:r>
      <w:r w:rsidR="00C57DFC" w:rsidRPr="001B1A06">
        <w:rPr>
          <w:lang w:val="es-ES_tradnl"/>
        </w:rPr>
        <w:t xml:space="preserve">Al escribir un nombre nuevo y pulsar continuar, aparece un mensaje </w:t>
      </w:r>
      <w:r w:rsidR="001B1A06">
        <w:rPr>
          <w:lang w:val="es-ES_tradnl"/>
        </w:rPr>
        <w:t xml:space="preserve"> para que configures tu contraseña, y tras esa acción, se te indicará q</w:t>
      </w:r>
      <w:r w:rsidR="00C57DFC" w:rsidRPr="001B1A06">
        <w:rPr>
          <w:lang w:val="es-ES_tradnl"/>
        </w:rPr>
        <w:t>ue tu acceso está pendiente de aprobación</w:t>
      </w:r>
      <w:r w:rsidR="001B1A06">
        <w:rPr>
          <w:lang w:val="es-ES_tradnl"/>
        </w:rPr>
        <w:t xml:space="preserve"> por el administrador.</w:t>
      </w:r>
    </w:p>
    <w:p w14:paraId="75B0E8F1" w14:textId="34FFC314" w:rsidR="008058FC" w:rsidRPr="001B1A06" w:rsidRDefault="00000000">
      <w:pPr>
        <w:spacing w:after="20"/>
        <w:ind w:left="454"/>
        <w:rPr>
          <w:lang w:val="es-ES_tradnl"/>
        </w:rPr>
      </w:pPr>
      <w:sdt>
        <w:sdtPr>
          <w:rPr>
            <w:b/>
            <w:color w:val="2E74B5"/>
            <w:lang w:val="es-ES_tradnl"/>
          </w:rPr>
          <w:id w:val="1976485867"/>
          <w14:checkbox>
            <w14:checked w14:val="0"/>
            <w14:checkedState w14:val="2612" w14:font="MS Gothic"/>
            <w14:uncheckedState w14:val="2610" w14:font="MS Gothic"/>
          </w14:checkbox>
        </w:sdtPr>
        <w:sdtContent>
          <w:r w:rsidR="001B1A06">
            <w:rPr>
              <w:rFonts w:ascii="MS Gothic" w:eastAsia="MS Gothic" w:hAnsi="MS Gothic" w:hint="eastAsia"/>
              <w:b/>
              <w:color w:val="2E74B5"/>
              <w:lang w:val="es-ES_tradnl"/>
            </w:rPr>
            <w:t>☐</w:t>
          </w:r>
        </w:sdtContent>
      </w:sdt>
      <w:r w:rsidR="00C57DFC" w:rsidRPr="001B1A06">
        <w:rPr>
          <w:b/>
          <w:color w:val="2E74B5"/>
          <w:lang w:val="es-ES_tradnl"/>
        </w:rPr>
        <w:t xml:space="preserve"> </w:t>
      </w:r>
      <w:r w:rsidR="00C57DFC" w:rsidRPr="001B1A06">
        <w:rPr>
          <w:lang w:val="es-ES_tradnl"/>
        </w:rPr>
        <w:t>La página no permite continuar hasta que el administrador apruebe tu cuenta.</w:t>
      </w:r>
    </w:p>
    <w:p w14:paraId="1EE55C9D" w14:textId="7777777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mensaje de «pendiente de aprobación» sin dar acceso inmediato.</w:t>
      </w:r>
    </w:p>
    <w:p w14:paraId="601EBEA3" w14:textId="77777777" w:rsidR="008058FC" w:rsidRPr="001B1A06" w:rsidRDefault="008058FC">
      <w:pPr>
        <w:pBdr>
          <w:bottom w:val="single" w:sz="4" w:space="1" w:color="BBBBBB"/>
        </w:pBdr>
        <w:spacing w:after="40"/>
        <w:rPr>
          <w:lang w:val="es-ES_tradnl"/>
        </w:rPr>
      </w:pPr>
    </w:p>
    <w:p w14:paraId="1684579F" w14:textId="3EFEAD7D" w:rsidR="008058FC" w:rsidRPr="001B1A06" w:rsidRDefault="00C57DFC">
      <w:pPr>
        <w:spacing w:before="200" w:after="80"/>
        <w:rPr>
          <w:lang w:val="es-ES_tradnl"/>
        </w:rPr>
      </w:pPr>
      <w:r w:rsidRPr="001B1A06">
        <w:rPr>
          <w:b/>
          <w:color w:val="404040"/>
          <w:sz w:val="24"/>
          <w:lang w:val="es-ES_tradnl"/>
        </w:rPr>
        <w:t>Inicio de sesión con cuenta ya aprobada</w:t>
      </w:r>
    </w:p>
    <w:p w14:paraId="6E223185" w14:textId="7D92D641" w:rsidR="008058FC" w:rsidRDefault="00C57DFC">
      <w:pPr>
        <w:spacing w:after="40"/>
        <w:rPr>
          <w:lang w:val="es-ES_tradnl"/>
        </w:rPr>
      </w:pPr>
      <w:r w:rsidRPr="001B1A06">
        <w:rPr>
          <w:b/>
          <w:lang w:val="es-ES_tradnl"/>
        </w:rPr>
        <w:t>Qué hacer:</w:t>
      </w:r>
      <w:r w:rsidRPr="001B1A06">
        <w:rPr>
          <w:lang w:val="es-ES_tradnl"/>
        </w:rPr>
        <w:t xml:space="preserve"> </w:t>
      </w:r>
      <w:r w:rsidR="001B1A06">
        <w:rPr>
          <w:lang w:val="es-ES_tradnl"/>
        </w:rPr>
        <w:t>Puede que ya el administrador te haya proporcionado un usuario y contraseña, e</w:t>
      </w:r>
      <w:r w:rsidRPr="001B1A06">
        <w:rPr>
          <w:lang w:val="es-ES_tradnl"/>
        </w:rPr>
        <w:t>scribe el nickname que te ha facilitado el administrador y continúa</w:t>
      </w:r>
      <w:r w:rsidR="001B1A06">
        <w:rPr>
          <w:lang w:val="es-ES_tradnl"/>
        </w:rPr>
        <w:t>, ese usuario lo más probable es que ya esté aprobado en la herramienta por lo que no será necesario que ningún administrador lo apruebe, podrás acceder a la plataforma directamente. Si no recuerdas la contraseña puedes resetearla de nuevo, sólo que el administrador tendrá que volver a aceptar los permisos de acceso.</w:t>
      </w:r>
    </w:p>
    <w:p w14:paraId="3CB7930A" w14:textId="77777777" w:rsidR="001B1A06" w:rsidRPr="001B1A06" w:rsidRDefault="001B1A06">
      <w:pPr>
        <w:spacing w:after="40"/>
        <w:rPr>
          <w:lang w:val="es-ES_tradnl"/>
        </w:rPr>
      </w:pPr>
    </w:p>
    <w:p w14:paraId="30D2B573" w14:textId="1E57D524" w:rsidR="008058FC" w:rsidRPr="001B1A06" w:rsidRDefault="00000000">
      <w:pPr>
        <w:spacing w:after="20"/>
        <w:ind w:left="454"/>
        <w:rPr>
          <w:lang w:val="es-ES_tradnl"/>
        </w:rPr>
      </w:pPr>
      <w:sdt>
        <w:sdtPr>
          <w:rPr>
            <w:b/>
            <w:color w:val="2E74B5"/>
            <w:lang w:val="es-ES_tradnl"/>
          </w:rPr>
          <w:id w:val="1274515382"/>
          <w14:checkbox>
            <w14:checked w14:val="0"/>
            <w14:checkedState w14:val="2612" w14:font="MS Gothic"/>
            <w14:uncheckedState w14:val="2610" w14:font="MS Gothic"/>
          </w14:checkbox>
        </w:sdtPr>
        <w:sdtContent>
          <w:r w:rsidR="001B1A06">
            <w:rPr>
              <w:rFonts w:ascii="MS Gothic" w:eastAsia="MS Gothic" w:hAnsi="MS Gothic" w:hint="eastAsia"/>
              <w:b/>
              <w:color w:val="2E74B5"/>
              <w:lang w:val="es-ES_tradnl"/>
            </w:rPr>
            <w:t>☐</w:t>
          </w:r>
        </w:sdtContent>
      </w:sdt>
      <w:r w:rsidR="00C57DFC" w:rsidRPr="001B1A06">
        <w:rPr>
          <w:b/>
          <w:color w:val="2E74B5"/>
          <w:lang w:val="es-ES_tradnl"/>
        </w:rPr>
        <w:t xml:space="preserve">  </w:t>
      </w:r>
      <w:r w:rsidR="00C57DFC" w:rsidRPr="001B1A06">
        <w:rPr>
          <w:lang w:val="es-ES_tradnl"/>
        </w:rPr>
        <w:t>La plataforma reconoce el nick y te pide la contraseña.</w:t>
      </w:r>
    </w:p>
    <w:p w14:paraId="1E87D99E" w14:textId="306D60C0" w:rsidR="008058FC" w:rsidRPr="001B1A06" w:rsidRDefault="00000000">
      <w:pPr>
        <w:spacing w:after="20"/>
        <w:ind w:left="454"/>
        <w:rPr>
          <w:lang w:val="es-ES_tradnl"/>
        </w:rPr>
      </w:pPr>
      <w:sdt>
        <w:sdtPr>
          <w:rPr>
            <w:b/>
            <w:color w:val="2E74B5"/>
            <w:lang w:val="es-ES_tradnl"/>
          </w:rPr>
          <w:id w:val="998156526"/>
          <w14:checkbox>
            <w14:checked w14:val="0"/>
            <w14:checkedState w14:val="2612" w14:font="MS Gothic"/>
            <w14:uncheckedState w14:val="2610" w14:font="MS Gothic"/>
          </w14:checkbox>
        </w:sdtPr>
        <w:sdtContent>
          <w:r w:rsidR="001B1A06">
            <w:rPr>
              <w:rFonts w:ascii="MS Gothic" w:eastAsia="MS Gothic" w:hAnsi="MS Gothic" w:hint="eastAsia"/>
              <w:b/>
              <w:color w:val="2E74B5"/>
              <w:lang w:val="es-ES_tradnl"/>
            </w:rPr>
            <w:t>☐</w:t>
          </w:r>
        </w:sdtContent>
      </w:sdt>
      <w:r w:rsidR="00C57DFC" w:rsidRPr="001B1A06">
        <w:rPr>
          <w:b/>
          <w:color w:val="2E74B5"/>
          <w:lang w:val="es-ES_tradnl"/>
        </w:rPr>
        <w:t xml:space="preserve">  </w:t>
      </w:r>
      <w:r w:rsidR="00C57DFC" w:rsidRPr="001B1A06">
        <w:rPr>
          <w:lang w:val="es-ES_tradnl"/>
        </w:rPr>
        <w:t>Al introducir la contraseña correcta, accedes a la plataforma.</w:t>
      </w:r>
    </w:p>
    <w:p w14:paraId="5CB437E5" w14:textId="0B8FEA77" w:rsidR="008058FC" w:rsidRPr="001B1A06" w:rsidRDefault="00C57DFC">
      <w:pPr>
        <w:spacing w:after="20"/>
        <w:ind w:left="454"/>
        <w:rPr>
          <w:lang w:val="es-ES_tradnl"/>
        </w:rPr>
      </w:pPr>
      <w:r w:rsidRPr="001B1A06">
        <w:rPr>
          <w:b/>
          <w:color w:val="2E74B5"/>
          <w:lang w:val="es-ES_tradnl"/>
        </w:rPr>
        <w:t xml:space="preserve"> </w:t>
      </w:r>
      <w:r w:rsidRPr="001B1A06">
        <w:rPr>
          <w:lang w:val="es-ES_tradnl"/>
        </w:rPr>
        <w:t>Al introducir una contraseña incorrecta, aparece un mensaje de error y no se accede.</w:t>
      </w:r>
    </w:p>
    <w:p w14:paraId="08D1408F" w14:textId="77777777" w:rsidR="008058FC" w:rsidRPr="001B1A06" w:rsidRDefault="00C57DFC" w:rsidP="001B1A06">
      <w:pPr>
        <w:spacing w:after="120"/>
        <w:ind w:left="454"/>
        <w:rPr>
          <w:lang w:val="es-ES_tradnl"/>
        </w:rPr>
      </w:pPr>
      <w:r w:rsidRPr="001B1A06">
        <w:rPr>
          <w:b/>
          <w:color w:val="107C10"/>
          <w:lang w:val="es-ES_tradnl"/>
        </w:rPr>
        <w:t xml:space="preserve">Resultado esperado: </w:t>
      </w:r>
      <w:r w:rsidRPr="001B1A06">
        <w:rPr>
          <w:lang w:val="es-ES_tradnl"/>
        </w:rPr>
        <w:t>acceso correcto solo con la contraseña válida.</w:t>
      </w:r>
    </w:p>
    <w:p w14:paraId="5EA664CC" w14:textId="77777777" w:rsidR="008058FC" w:rsidRDefault="008058FC">
      <w:pPr>
        <w:pBdr>
          <w:bottom w:val="single" w:sz="4" w:space="1" w:color="BBBBBB"/>
        </w:pBdr>
        <w:spacing w:after="40"/>
        <w:rPr>
          <w:lang w:val="es-ES_tradnl"/>
        </w:rPr>
      </w:pPr>
    </w:p>
    <w:p w14:paraId="67C5D437" w14:textId="31392FBC" w:rsidR="00611133" w:rsidRPr="00611133" w:rsidRDefault="00611133" w:rsidP="004F4FBF">
      <w:pPr>
        <w:spacing w:before="200" w:after="80"/>
        <w:jc w:val="center"/>
        <w:rPr>
          <w:b/>
          <w:color w:val="2E74B5"/>
          <w:sz w:val="40"/>
          <w:szCs w:val="32"/>
          <w:lang w:val="es-ES_tradnl"/>
        </w:rPr>
      </w:pPr>
      <w:r w:rsidRPr="004F4FBF">
        <w:rPr>
          <w:b/>
          <w:color w:val="2E74B5"/>
          <w:sz w:val="40"/>
          <w:szCs w:val="32"/>
          <w:lang w:val="es-ES_tradnl"/>
        </w:rPr>
        <w:t>Aprende a Evaluar.</w:t>
      </w:r>
    </w:p>
    <w:p w14:paraId="55A83272" w14:textId="77777777" w:rsidR="001B1A06" w:rsidRDefault="001B1A06">
      <w:pPr>
        <w:pBdr>
          <w:bottom w:val="single" w:sz="4" w:space="1" w:color="BBBBBB"/>
        </w:pBdr>
        <w:spacing w:after="40"/>
        <w:rPr>
          <w:lang w:val="es-ES_tradnl"/>
        </w:rPr>
      </w:pPr>
    </w:p>
    <w:p w14:paraId="59DA64E6" w14:textId="37A9C25E" w:rsidR="001B1A06" w:rsidRPr="001B1A06" w:rsidRDefault="001B1A06" w:rsidP="001B1A06">
      <w:pPr>
        <w:pBdr>
          <w:bottom w:val="single" w:sz="4" w:space="1" w:color="BBBBBB"/>
        </w:pBdr>
        <w:spacing w:after="40"/>
        <w:rPr>
          <w:b/>
          <w:color w:val="2E74B5"/>
          <w:sz w:val="28"/>
          <w:lang w:val="es-ES_tradnl"/>
        </w:rPr>
      </w:pPr>
      <w:r w:rsidRPr="001B1A06">
        <w:rPr>
          <w:b/>
          <w:color w:val="2E74B5"/>
          <w:sz w:val="28"/>
          <w:lang w:val="es-ES_tradnl"/>
        </w:rPr>
        <w:t>Evaluación humana</w:t>
      </w:r>
    </w:p>
    <w:p w14:paraId="2A5DBD86" w14:textId="7229498A" w:rsidR="001B1A06" w:rsidRPr="001B1A06" w:rsidRDefault="001B1A06" w:rsidP="001B1A06">
      <w:pPr>
        <w:pStyle w:val="ListParagraph"/>
        <w:numPr>
          <w:ilvl w:val="0"/>
          <w:numId w:val="10"/>
        </w:numPr>
        <w:pBdr>
          <w:bottom w:val="single" w:sz="4" w:space="1" w:color="BBBBBB"/>
        </w:pBdr>
        <w:spacing w:after="40"/>
        <w:rPr>
          <w:lang w:val="es-ES_tradnl"/>
        </w:rPr>
      </w:pPr>
      <w:r w:rsidRPr="001B1A06">
        <w:rPr>
          <w:lang w:val="es-ES_tradnl"/>
        </w:rPr>
        <w:t xml:space="preserve"> Después de cada comparativa ejecutada, la plataforma te pedirá que evalúes los resultados antes de poder hacer otra nueva comparativa.</w:t>
      </w:r>
      <w:r w:rsidR="00F403E4">
        <w:rPr>
          <w:lang w:val="es-ES_tradnl"/>
        </w:rPr>
        <w:t xml:space="preserve"> Veamos cómo hacerlo</w:t>
      </w:r>
    </w:p>
    <w:p w14:paraId="001C4B0C" w14:textId="77777777" w:rsidR="006E7B2E" w:rsidRDefault="006E7B2E" w:rsidP="001B1A06">
      <w:pPr>
        <w:pBdr>
          <w:bottom w:val="single" w:sz="4" w:space="1" w:color="BBBBBB"/>
        </w:pBdr>
        <w:spacing w:after="40"/>
        <w:rPr>
          <w:b/>
          <w:lang w:val="es-ES_tradnl"/>
        </w:rPr>
      </w:pPr>
    </w:p>
    <w:p w14:paraId="693C7BB8" w14:textId="66343BF4" w:rsidR="001B1A06" w:rsidRDefault="006E7B2E" w:rsidP="001B1A06">
      <w:pPr>
        <w:pBdr>
          <w:bottom w:val="single" w:sz="4" w:space="1" w:color="BBBBBB"/>
        </w:pBdr>
        <w:spacing w:after="40"/>
        <w:rPr>
          <w:b/>
          <w:lang w:val="es-ES_tradnl"/>
        </w:rPr>
      </w:pPr>
      <w:r>
        <w:rPr>
          <w:b/>
          <w:lang w:val="es-ES_tradnl"/>
        </w:rPr>
        <w:t xml:space="preserve">1 . </w:t>
      </w:r>
      <w:r w:rsidR="001B1A06">
        <w:rPr>
          <w:b/>
          <w:lang w:val="es-ES_tradnl"/>
        </w:rPr>
        <w:t xml:space="preserve"> </w:t>
      </w:r>
      <w:r w:rsidR="001B1A06" w:rsidRPr="001B1A06">
        <w:rPr>
          <w:b/>
          <w:lang w:val="es-ES_tradnl"/>
        </w:rPr>
        <w:t>Valorar con estrellas</w:t>
      </w:r>
    </w:p>
    <w:p w14:paraId="00442AEA" w14:textId="0A391E3A" w:rsidR="006E7B2E" w:rsidRDefault="006E7B2E" w:rsidP="001B1A06">
      <w:pPr>
        <w:pBdr>
          <w:bottom w:val="single" w:sz="4" w:space="1" w:color="BBBBBB"/>
        </w:pBdr>
        <w:spacing w:after="40"/>
        <w:rPr>
          <w:b/>
          <w:lang w:val="es-ES_tradnl"/>
        </w:rPr>
      </w:pPr>
      <w:r>
        <w:rPr>
          <w:b/>
          <w:lang w:val="es-ES_tradnl"/>
        </w:rPr>
        <w:t>Así aparecerán cuando no están evaluados:</w:t>
      </w:r>
    </w:p>
    <w:p w14:paraId="55C41B0F" w14:textId="1E732228" w:rsidR="006E7B2E" w:rsidRDefault="006E7B2E" w:rsidP="001B1A06">
      <w:pPr>
        <w:pBdr>
          <w:bottom w:val="single" w:sz="4" w:space="1" w:color="BBBBBB"/>
        </w:pBdr>
        <w:spacing w:after="40"/>
        <w:rPr>
          <w:b/>
          <w:lang w:val="es-ES_tradnl"/>
        </w:rPr>
      </w:pPr>
      <w:r w:rsidRPr="006E7B2E">
        <w:rPr>
          <w:b/>
          <w:noProof/>
          <w:lang w:val="es-ES_tradnl"/>
        </w:rPr>
        <w:drawing>
          <wp:inline distT="0" distB="0" distL="0" distR="0" wp14:anchorId="41F20E54" wp14:editId="1B00A4F5">
            <wp:extent cx="5792470" cy="1477010"/>
            <wp:effectExtent l="0" t="0" r="0" b="8890"/>
            <wp:docPr id="6953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2141" name=""/>
                    <pic:cNvPicPr/>
                  </pic:nvPicPr>
                  <pic:blipFill>
                    <a:blip r:embed="rId9"/>
                    <a:stretch>
                      <a:fillRect/>
                    </a:stretch>
                  </pic:blipFill>
                  <pic:spPr>
                    <a:xfrm>
                      <a:off x="0" y="0"/>
                      <a:ext cx="5792470" cy="1477010"/>
                    </a:xfrm>
                    <a:prstGeom prst="rect">
                      <a:avLst/>
                    </a:prstGeom>
                  </pic:spPr>
                </pic:pic>
              </a:graphicData>
            </a:graphic>
          </wp:inline>
        </w:drawing>
      </w:r>
    </w:p>
    <w:p w14:paraId="5E65B82F" w14:textId="77777777" w:rsidR="006E7B2E" w:rsidRDefault="006E7B2E" w:rsidP="001B1A06">
      <w:pPr>
        <w:pBdr>
          <w:bottom w:val="single" w:sz="4" w:space="1" w:color="BBBBBB"/>
        </w:pBdr>
        <w:spacing w:after="40"/>
        <w:rPr>
          <w:b/>
          <w:lang w:val="es-ES_tradnl"/>
        </w:rPr>
      </w:pPr>
    </w:p>
    <w:p w14:paraId="67A33B64" w14:textId="68F1E301" w:rsidR="006E7B2E" w:rsidRDefault="006E7B2E" w:rsidP="001B1A06">
      <w:pPr>
        <w:pBdr>
          <w:bottom w:val="single" w:sz="4" w:space="1" w:color="BBBBBB"/>
        </w:pBdr>
        <w:spacing w:after="40"/>
        <w:rPr>
          <w:b/>
          <w:lang w:val="es-ES_tradnl"/>
        </w:rPr>
      </w:pPr>
      <w:r>
        <w:rPr>
          <w:b/>
          <w:lang w:val="es-ES_tradnl"/>
        </w:rPr>
        <w:t>Así aparecerán cuando ya estén todos evaluados:</w:t>
      </w:r>
    </w:p>
    <w:p w14:paraId="39409EA9" w14:textId="568F4423" w:rsidR="006E7B2E" w:rsidRDefault="006E7B2E" w:rsidP="001B1A06">
      <w:pPr>
        <w:pBdr>
          <w:bottom w:val="single" w:sz="4" w:space="1" w:color="BBBBBB"/>
        </w:pBdr>
        <w:spacing w:after="40"/>
        <w:rPr>
          <w:b/>
          <w:lang w:val="es-ES_tradnl"/>
        </w:rPr>
      </w:pPr>
      <w:r w:rsidRPr="006E7B2E">
        <w:rPr>
          <w:b/>
          <w:noProof/>
          <w:lang w:val="es-ES_tradnl"/>
        </w:rPr>
        <w:lastRenderedPageBreak/>
        <w:drawing>
          <wp:inline distT="0" distB="0" distL="0" distR="0" wp14:anchorId="5135D612" wp14:editId="0FA1CD96">
            <wp:extent cx="5792470" cy="1385570"/>
            <wp:effectExtent l="0" t="0" r="0" b="5080"/>
            <wp:docPr id="207556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68347" name=""/>
                    <pic:cNvPicPr/>
                  </pic:nvPicPr>
                  <pic:blipFill>
                    <a:blip r:embed="rId10"/>
                    <a:stretch>
                      <a:fillRect/>
                    </a:stretch>
                  </pic:blipFill>
                  <pic:spPr>
                    <a:xfrm>
                      <a:off x="0" y="0"/>
                      <a:ext cx="5792470" cy="1385570"/>
                    </a:xfrm>
                    <a:prstGeom prst="rect">
                      <a:avLst/>
                    </a:prstGeom>
                  </pic:spPr>
                </pic:pic>
              </a:graphicData>
            </a:graphic>
          </wp:inline>
        </w:drawing>
      </w:r>
    </w:p>
    <w:p w14:paraId="715D4E9D" w14:textId="77777777" w:rsidR="006E7B2E" w:rsidRPr="001B1A06" w:rsidRDefault="006E7B2E" w:rsidP="001B1A06">
      <w:pPr>
        <w:pBdr>
          <w:bottom w:val="single" w:sz="4" w:space="1" w:color="BBBBBB"/>
        </w:pBdr>
        <w:spacing w:after="40"/>
        <w:rPr>
          <w:lang w:val="es-ES_tradnl"/>
        </w:rPr>
      </w:pPr>
    </w:p>
    <w:p w14:paraId="50632AF8" w14:textId="77777777" w:rsidR="001B1A06" w:rsidRPr="001B1A06" w:rsidRDefault="001B1A06" w:rsidP="001B1A06">
      <w:pPr>
        <w:pBdr>
          <w:bottom w:val="single" w:sz="4" w:space="1" w:color="BBBBBB"/>
        </w:pBdr>
        <w:spacing w:after="40"/>
        <w:rPr>
          <w:lang w:val="es-ES_tradnl"/>
        </w:rPr>
      </w:pPr>
      <w:r w:rsidRPr="001B1A06">
        <w:rPr>
          <w:b/>
          <w:lang w:val="es-ES_tradnl"/>
        </w:rPr>
        <w:t>Qué hacer:</w:t>
      </w:r>
      <w:r w:rsidRPr="001B1A06">
        <w:rPr>
          <w:lang w:val="es-ES_tradnl"/>
        </w:rPr>
        <w:t xml:space="preserve"> Tras ejecutar una comparativa, puntúa cada modelo con entre 1 y 5 estrellas según la calidad de su respuesta.</w:t>
      </w:r>
    </w:p>
    <w:p w14:paraId="02E06B02" w14:textId="77777777" w:rsidR="001B1A06" w:rsidRPr="001B1A06" w:rsidRDefault="001B1A06" w:rsidP="001B1A06">
      <w:pPr>
        <w:pBdr>
          <w:bottom w:val="single" w:sz="4" w:space="1" w:color="BBBBBB"/>
        </w:pBdr>
        <w:spacing w:after="40"/>
        <w:rPr>
          <w:lang w:val="es-ES_tradnl"/>
        </w:rPr>
      </w:pPr>
      <w:r w:rsidRPr="001B1A06">
        <w:rPr>
          <w:b/>
          <w:lang w:val="es-ES_tradnl"/>
        </w:rPr>
        <w:t xml:space="preserve">Resultado esperado: </w:t>
      </w:r>
      <w:r w:rsidRPr="001B1A06">
        <w:rPr>
          <w:lang w:val="es-ES_tradnl"/>
        </w:rPr>
        <w:t>puedes asignar puntuaciones independientes a cada modelo.</w:t>
      </w:r>
    </w:p>
    <w:p w14:paraId="7675EBB6" w14:textId="77777777" w:rsidR="001B1A06" w:rsidRPr="001B1A06" w:rsidRDefault="001B1A06" w:rsidP="001B1A06">
      <w:pPr>
        <w:pBdr>
          <w:bottom w:val="single" w:sz="4" w:space="1" w:color="BBBBBB"/>
        </w:pBdr>
        <w:spacing w:after="40"/>
        <w:rPr>
          <w:lang w:val="es-ES_tradnl"/>
        </w:rPr>
      </w:pPr>
    </w:p>
    <w:p w14:paraId="24E0A9F8" w14:textId="73B1C5F6" w:rsidR="001B1A06" w:rsidRPr="001B1A06" w:rsidRDefault="006E7B2E" w:rsidP="001B1A06">
      <w:pPr>
        <w:pBdr>
          <w:bottom w:val="single" w:sz="4" w:space="1" w:color="BBBBBB"/>
        </w:pBdr>
        <w:spacing w:after="40"/>
        <w:rPr>
          <w:lang w:val="es-ES_tradnl"/>
        </w:rPr>
      </w:pPr>
      <w:r>
        <w:rPr>
          <w:b/>
          <w:lang w:val="es-ES_tradnl"/>
        </w:rPr>
        <w:t xml:space="preserve">2.  </w:t>
      </w:r>
      <w:r w:rsidR="001B1A06" w:rsidRPr="001B1A06">
        <w:rPr>
          <w:b/>
          <w:lang w:val="es-ES_tradnl"/>
        </w:rPr>
        <w:t xml:space="preserve"> Establecer ranking de preferencia (arrastrar)</w:t>
      </w:r>
      <w:r>
        <w:rPr>
          <w:b/>
          <w:lang w:val="es-ES_tradnl"/>
        </w:rPr>
        <w:t xml:space="preserve"> Drag &amp; Drop, (agarrar y soltar)</w:t>
      </w:r>
    </w:p>
    <w:p w14:paraId="59E55B72" w14:textId="77777777" w:rsidR="001B1A06" w:rsidRDefault="001B1A06" w:rsidP="001B1A06">
      <w:pPr>
        <w:pBdr>
          <w:bottom w:val="single" w:sz="4" w:space="1" w:color="BBBBBB"/>
        </w:pBdr>
        <w:spacing w:after="40"/>
        <w:rPr>
          <w:lang w:val="es-ES_tradnl"/>
        </w:rPr>
      </w:pPr>
      <w:r w:rsidRPr="001B1A06">
        <w:rPr>
          <w:b/>
          <w:lang w:val="es-ES_tradnl"/>
        </w:rPr>
        <w:t>Qué hacer:</w:t>
      </w:r>
      <w:r w:rsidRPr="001B1A06">
        <w:rPr>
          <w:lang w:val="es-ES_tradnl"/>
        </w:rPr>
        <w:t xml:space="preserve"> Debajo de las tarjetas de respuesta hay una sección de ranking con espacios numerados (1.º, 2.º, 3.º…) vacíos en la parte superior y fichas con los nombres de los modelos en un bloque inferior. Arrastra cada ficha desde el bloque inferior hasta el número que le corresponde según tu preferencia (1.º = mejor).</w:t>
      </w:r>
    </w:p>
    <w:p w14:paraId="70A004FA" w14:textId="58D3CEE0" w:rsidR="006E7B2E" w:rsidRDefault="006E7B2E" w:rsidP="001B1A06">
      <w:pPr>
        <w:pBdr>
          <w:bottom w:val="single" w:sz="4" w:space="1" w:color="BBBBBB"/>
        </w:pBdr>
        <w:spacing w:after="40"/>
        <w:rPr>
          <w:lang w:val="es-ES_tradnl"/>
        </w:rPr>
      </w:pPr>
    </w:p>
    <w:p w14:paraId="5E7C6F29" w14:textId="77777777" w:rsidR="006E7B2E" w:rsidRPr="006E7B2E" w:rsidRDefault="006E7B2E" w:rsidP="006E7B2E">
      <w:pPr>
        <w:pBdr>
          <w:bottom w:val="single" w:sz="4" w:space="1" w:color="BBBBBB"/>
        </w:pBdr>
        <w:spacing w:after="40"/>
        <w:rPr>
          <w:b/>
          <w:lang w:val="es-ES_tradnl"/>
        </w:rPr>
      </w:pPr>
      <w:r w:rsidRPr="006E7B2E">
        <w:rPr>
          <w:b/>
          <w:lang w:val="es-ES_tradnl"/>
        </w:rPr>
        <w:t>Así aparecerán cuando no están evaluados:</w:t>
      </w:r>
    </w:p>
    <w:p w14:paraId="41C92FAF" w14:textId="55141F4A" w:rsidR="006E7B2E" w:rsidRDefault="00C34093" w:rsidP="001B1A06">
      <w:pPr>
        <w:pBdr>
          <w:bottom w:val="single" w:sz="4" w:space="1" w:color="BBBBBB"/>
        </w:pBdr>
        <w:spacing w:after="40"/>
        <w:rPr>
          <w:lang w:val="es-ES_tradnl"/>
        </w:rPr>
      </w:pPr>
      <w:r w:rsidRPr="00C34093">
        <w:rPr>
          <w:noProof/>
          <w:lang w:val="es-ES_tradnl"/>
        </w:rPr>
        <w:drawing>
          <wp:inline distT="0" distB="0" distL="0" distR="0" wp14:anchorId="00013753" wp14:editId="08FB2186">
            <wp:extent cx="5792470" cy="1428750"/>
            <wp:effectExtent l="0" t="0" r="0" b="0"/>
            <wp:docPr id="40188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3245" name=""/>
                    <pic:cNvPicPr/>
                  </pic:nvPicPr>
                  <pic:blipFill>
                    <a:blip r:embed="rId11"/>
                    <a:stretch>
                      <a:fillRect/>
                    </a:stretch>
                  </pic:blipFill>
                  <pic:spPr>
                    <a:xfrm>
                      <a:off x="0" y="0"/>
                      <a:ext cx="5792470" cy="1428750"/>
                    </a:xfrm>
                    <a:prstGeom prst="rect">
                      <a:avLst/>
                    </a:prstGeom>
                  </pic:spPr>
                </pic:pic>
              </a:graphicData>
            </a:graphic>
          </wp:inline>
        </w:drawing>
      </w:r>
    </w:p>
    <w:p w14:paraId="1DD563F1" w14:textId="77777777" w:rsidR="006E7B2E" w:rsidRDefault="006E7B2E" w:rsidP="001B1A06">
      <w:pPr>
        <w:pBdr>
          <w:bottom w:val="single" w:sz="4" w:space="1" w:color="BBBBBB"/>
        </w:pBdr>
        <w:spacing w:after="40"/>
        <w:rPr>
          <w:lang w:val="es-ES_tradnl"/>
        </w:rPr>
      </w:pPr>
    </w:p>
    <w:p w14:paraId="04E36105" w14:textId="7EC90E6F" w:rsidR="006E7B2E" w:rsidRDefault="006E7B2E" w:rsidP="001B1A06">
      <w:pPr>
        <w:pBdr>
          <w:bottom w:val="single" w:sz="4" w:space="1" w:color="BBBBBB"/>
        </w:pBdr>
        <w:spacing w:after="40"/>
        <w:rPr>
          <w:lang w:val="es-ES_tradnl"/>
        </w:rPr>
      </w:pPr>
      <w:r w:rsidRPr="006E7B2E">
        <w:rPr>
          <w:b/>
          <w:lang w:val="es-ES_tradnl"/>
        </w:rPr>
        <w:t>Así aparecerán cuando ya estén todos evaluados:</w:t>
      </w:r>
    </w:p>
    <w:p w14:paraId="04459225" w14:textId="6D6AA829" w:rsidR="006E7B2E" w:rsidRDefault="00656E79" w:rsidP="001B1A06">
      <w:pPr>
        <w:pBdr>
          <w:bottom w:val="single" w:sz="4" w:space="1" w:color="BBBBBB"/>
        </w:pBdr>
        <w:spacing w:after="40"/>
        <w:rPr>
          <w:lang w:val="es-ES_tradnl"/>
        </w:rPr>
      </w:pPr>
      <w:r w:rsidRPr="00656E79">
        <w:rPr>
          <w:noProof/>
          <w:lang w:val="es-ES_tradnl"/>
        </w:rPr>
        <w:drawing>
          <wp:inline distT="0" distB="0" distL="0" distR="0" wp14:anchorId="2FC225C1" wp14:editId="3F5A0D26">
            <wp:extent cx="5792470" cy="891540"/>
            <wp:effectExtent l="0" t="0" r="0" b="3810"/>
            <wp:docPr id="125410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08958" name=""/>
                    <pic:cNvPicPr/>
                  </pic:nvPicPr>
                  <pic:blipFill>
                    <a:blip r:embed="rId12"/>
                    <a:stretch>
                      <a:fillRect/>
                    </a:stretch>
                  </pic:blipFill>
                  <pic:spPr>
                    <a:xfrm>
                      <a:off x="0" y="0"/>
                      <a:ext cx="5792470" cy="891540"/>
                    </a:xfrm>
                    <a:prstGeom prst="rect">
                      <a:avLst/>
                    </a:prstGeom>
                  </pic:spPr>
                </pic:pic>
              </a:graphicData>
            </a:graphic>
          </wp:inline>
        </w:drawing>
      </w:r>
    </w:p>
    <w:p w14:paraId="497167EF" w14:textId="77777777" w:rsidR="006E7B2E" w:rsidRPr="001B1A06" w:rsidRDefault="006E7B2E" w:rsidP="001B1A06">
      <w:pPr>
        <w:pBdr>
          <w:bottom w:val="single" w:sz="4" w:space="1" w:color="BBBBBB"/>
        </w:pBdr>
        <w:spacing w:after="40"/>
        <w:rPr>
          <w:lang w:val="es-ES_tradnl"/>
        </w:rPr>
      </w:pPr>
    </w:p>
    <w:p w14:paraId="4EF201C6" w14:textId="132F00B4" w:rsidR="001B1A06" w:rsidRPr="001B1A06" w:rsidRDefault="001B1A06" w:rsidP="001B1A06">
      <w:pPr>
        <w:pBdr>
          <w:bottom w:val="single" w:sz="4" w:space="1" w:color="BBBBBB"/>
        </w:pBdr>
        <w:spacing w:after="40"/>
        <w:rPr>
          <w:lang w:val="es-ES_tradnl"/>
        </w:rPr>
      </w:pPr>
      <w:r w:rsidRPr="001B1A06">
        <w:rPr>
          <w:lang w:val="es-ES_tradnl"/>
        </w:rPr>
        <w:t>Los espacios numerados aparecen vacíos al empezar — no hay orden previo asignado.</w:t>
      </w:r>
    </w:p>
    <w:p w14:paraId="353AEF35" w14:textId="42F1B213" w:rsidR="001B1A06" w:rsidRPr="001B1A06" w:rsidRDefault="001B1A06" w:rsidP="001B1A06">
      <w:pPr>
        <w:pBdr>
          <w:bottom w:val="single" w:sz="4" w:space="1" w:color="BBBBBB"/>
        </w:pBdr>
        <w:spacing w:after="40"/>
        <w:rPr>
          <w:lang w:val="es-ES_tradnl"/>
        </w:rPr>
      </w:pPr>
      <w:r w:rsidRPr="001B1A06">
        <w:rPr>
          <w:b/>
          <w:lang w:val="es-ES_tradnl"/>
        </w:rPr>
        <w:t xml:space="preserve"> </w:t>
      </w:r>
      <w:r w:rsidRPr="001B1A06">
        <w:rPr>
          <w:lang w:val="es-ES_tradnl"/>
        </w:rPr>
        <w:t>Puedes arrastrar una ficha del bloque inferior a un espacio numerado.</w:t>
      </w:r>
      <w:r w:rsidR="002B3A15" w:rsidRPr="002B3A15">
        <w:rPr>
          <w:rFonts w:asciiTheme="majorHAnsi" w:eastAsia="MS Gothic" w:hAnsiTheme="majorHAnsi" w:cstheme="majorHAnsi"/>
          <w:b/>
          <w:color w:val="2E74B5"/>
          <w:lang w:val="es-ES_tradnl"/>
        </w:rPr>
        <w:t xml:space="preserve"> </w:t>
      </w:r>
      <w:r w:rsidR="002B3A15">
        <w:rPr>
          <w:b/>
          <w:lang w:val="es-ES_tradnl"/>
        </w:rPr>
        <w:t>C</w:t>
      </w:r>
      <w:r w:rsidR="002B3A15" w:rsidRPr="002B3A15">
        <w:rPr>
          <w:b/>
          <w:lang w:val="es-ES_tradnl"/>
        </w:rPr>
        <w:t>lick sobre la etiqueta del modelo y mant</w:t>
      </w:r>
      <w:r w:rsidR="002B3A15">
        <w:rPr>
          <w:b/>
          <w:lang w:val="es-ES_tradnl"/>
        </w:rPr>
        <w:t>eniendo</w:t>
      </w:r>
      <w:r w:rsidR="002B3A15" w:rsidRPr="002B3A15">
        <w:rPr>
          <w:b/>
          <w:lang w:val="es-ES_tradnl"/>
        </w:rPr>
        <w:t xml:space="preserve"> el botón izquierdo del ratón pulsado</w:t>
      </w:r>
      <w:r w:rsidR="002B3A15">
        <w:rPr>
          <w:b/>
          <w:lang w:val="es-ES_tradnl"/>
        </w:rPr>
        <w:t xml:space="preserve"> lo mueves  a la </w:t>
      </w:r>
      <w:r w:rsidR="002B3A15" w:rsidRPr="002B3A15">
        <w:rPr>
          <w:b/>
          <w:lang w:val="es-ES_tradnl"/>
        </w:rPr>
        <w:t xml:space="preserve">posición deseada </w:t>
      </w:r>
      <w:r w:rsidR="002B3A15">
        <w:rPr>
          <w:b/>
          <w:lang w:val="es-ES_tradnl"/>
        </w:rPr>
        <w:t xml:space="preserve">y </w:t>
      </w:r>
      <w:r w:rsidR="002B3A15" w:rsidRPr="002B3A15">
        <w:rPr>
          <w:b/>
          <w:lang w:val="es-ES_tradnl"/>
        </w:rPr>
        <w:t>sueltas el botón de ratón</w:t>
      </w:r>
      <w:r w:rsidR="002B3A15">
        <w:rPr>
          <w:b/>
          <w:lang w:val="es-ES_tradnl"/>
        </w:rPr>
        <w:t xml:space="preserve"> para colocarlo en ese hueco.</w:t>
      </w:r>
    </w:p>
    <w:p w14:paraId="30F79BC5" w14:textId="2F3F80F3" w:rsidR="001B1A06" w:rsidRPr="001B1A06" w:rsidRDefault="001B1A06" w:rsidP="001B1A06">
      <w:pPr>
        <w:pBdr>
          <w:bottom w:val="single" w:sz="4" w:space="1" w:color="BBBBBB"/>
        </w:pBdr>
        <w:spacing w:after="40"/>
        <w:rPr>
          <w:lang w:val="es-ES_tradnl"/>
        </w:rPr>
      </w:pPr>
      <w:r w:rsidRPr="001B1A06">
        <w:rPr>
          <w:b/>
          <w:lang w:val="es-ES_tradnl"/>
        </w:rPr>
        <w:t xml:space="preserve"> </w:t>
      </w:r>
      <w:r w:rsidRPr="001B1A06">
        <w:rPr>
          <w:lang w:val="es-ES_tradnl"/>
        </w:rPr>
        <w:t>Si arrastras una ficha a un espacio ya ocupado, la que estaba vuelve al bloque inferior.</w:t>
      </w:r>
    </w:p>
    <w:p w14:paraId="2958931C" w14:textId="51670D20" w:rsidR="001B1A06" w:rsidRPr="001B1A06" w:rsidRDefault="001B1A06" w:rsidP="001B1A06">
      <w:pPr>
        <w:pBdr>
          <w:bottom w:val="single" w:sz="4" w:space="1" w:color="BBBBBB"/>
        </w:pBdr>
        <w:spacing w:after="40"/>
        <w:rPr>
          <w:lang w:val="es-ES_tradnl"/>
        </w:rPr>
      </w:pPr>
      <w:r w:rsidRPr="001B1A06">
        <w:rPr>
          <w:b/>
          <w:lang w:val="es-ES_tradnl"/>
        </w:rPr>
        <w:t xml:space="preserve"> </w:t>
      </w:r>
      <w:r w:rsidRPr="001B1A06">
        <w:rPr>
          <w:lang w:val="es-ES_tradnl"/>
        </w:rPr>
        <w:t>Puedes mover fichas entre espacios numerados (intercambio directo).</w:t>
      </w:r>
    </w:p>
    <w:p w14:paraId="46105BC8" w14:textId="4946303D" w:rsidR="001B1A06" w:rsidRDefault="001B1A06" w:rsidP="001B1A06">
      <w:pPr>
        <w:pBdr>
          <w:bottom w:val="single" w:sz="4" w:space="1" w:color="BBBBBB"/>
        </w:pBdr>
        <w:spacing w:after="40"/>
        <w:rPr>
          <w:lang w:val="es-ES_tradnl"/>
        </w:rPr>
      </w:pPr>
      <w:r w:rsidRPr="001B1A06">
        <w:rPr>
          <w:b/>
          <w:lang w:val="es-ES_tradnl"/>
        </w:rPr>
        <w:lastRenderedPageBreak/>
        <w:t xml:space="preserve"> </w:t>
      </w:r>
      <w:r w:rsidRPr="001B1A06">
        <w:rPr>
          <w:lang w:val="es-ES_tradnl"/>
        </w:rPr>
        <w:t>El botón «Guardar evaluación» permanece desactivado mientras haya espacios vacíos.</w:t>
      </w:r>
    </w:p>
    <w:p w14:paraId="2095287B" w14:textId="77777777" w:rsidR="00927CF7" w:rsidRDefault="00927CF7" w:rsidP="001B1A06">
      <w:pPr>
        <w:pBdr>
          <w:bottom w:val="single" w:sz="4" w:space="1" w:color="BBBBBB"/>
        </w:pBdr>
        <w:spacing w:after="40"/>
        <w:rPr>
          <w:b/>
          <w:lang w:val="es-ES_tradnl"/>
        </w:rPr>
      </w:pPr>
    </w:p>
    <w:p w14:paraId="7C9DF3D9" w14:textId="1D3BF791" w:rsidR="001B1A06" w:rsidRDefault="001B1A06" w:rsidP="001B1A06">
      <w:pPr>
        <w:pBdr>
          <w:bottom w:val="single" w:sz="4" w:space="1" w:color="BBBBBB"/>
        </w:pBdr>
        <w:spacing w:after="40"/>
        <w:rPr>
          <w:b/>
          <w:bCs/>
          <w:lang w:val="es-ES_tradnl"/>
        </w:rPr>
      </w:pPr>
      <w:r w:rsidRPr="001B1A06">
        <w:rPr>
          <w:b/>
          <w:highlight w:val="yellow"/>
          <w:lang w:val="es-ES_tradnl"/>
        </w:rPr>
        <w:t>En</w:t>
      </w:r>
      <w:r w:rsidR="006E7B2E" w:rsidRPr="00927CF7">
        <w:rPr>
          <w:b/>
          <w:highlight w:val="yellow"/>
          <w:lang w:val="es-ES_tradnl"/>
        </w:rPr>
        <w:t xml:space="preserve"> versión </w:t>
      </w:r>
      <w:r w:rsidRPr="001B1A06">
        <w:rPr>
          <w:b/>
          <w:highlight w:val="yellow"/>
          <w:lang w:val="es-ES_tradnl"/>
        </w:rPr>
        <w:t xml:space="preserve"> móvil</w:t>
      </w:r>
      <w:r w:rsidRPr="001B1A06">
        <w:rPr>
          <w:b/>
          <w:lang w:val="es-ES_tradnl"/>
        </w:rPr>
        <w:t>:</w:t>
      </w:r>
      <w:r w:rsidRPr="001B1A06">
        <w:rPr>
          <w:lang w:val="es-ES_tradnl"/>
        </w:rPr>
        <w:t xml:space="preserve"> </w:t>
      </w:r>
      <w:r w:rsidRPr="001B1A06">
        <w:rPr>
          <w:b/>
          <w:bCs/>
          <w:lang w:val="es-ES_tradnl"/>
        </w:rPr>
        <w:t>mantén pulsada la ficha un instante antes de arrastrar.</w:t>
      </w:r>
    </w:p>
    <w:p w14:paraId="20F2EE7B" w14:textId="77777777" w:rsidR="00927CF7" w:rsidRPr="001B1A06" w:rsidRDefault="00927CF7" w:rsidP="001B1A06">
      <w:pPr>
        <w:pBdr>
          <w:bottom w:val="single" w:sz="4" w:space="1" w:color="BBBBBB"/>
        </w:pBdr>
        <w:spacing w:after="40"/>
        <w:rPr>
          <w:lang w:val="es-ES_tradnl"/>
        </w:rPr>
      </w:pPr>
    </w:p>
    <w:p w14:paraId="52A0D71F" w14:textId="77777777" w:rsidR="001B1A06" w:rsidRPr="001B1A06" w:rsidRDefault="001B1A06" w:rsidP="001B1A06">
      <w:pPr>
        <w:pBdr>
          <w:bottom w:val="single" w:sz="4" w:space="1" w:color="BBBBBB"/>
        </w:pBdr>
        <w:spacing w:after="40"/>
        <w:rPr>
          <w:lang w:val="es-ES_tradnl"/>
        </w:rPr>
      </w:pPr>
      <w:r w:rsidRPr="001B1A06">
        <w:rPr>
          <w:b/>
          <w:lang w:val="es-ES_tradnl"/>
        </w:rPr>
        <w:t xml:space="preserve">Resultado esperado: </w:t>
      </w:r>
      <w:r w:rsidRPr="001B1A06">
        <w:rPr>
          <w:lang w:val="es-ES_tradnl"/>
        </w:rPr>
        <w:t>todos los espacios quedan ocupados con una ficha; el botón «Guardar evaluación» solo se activa cuando TODOS los espacios tienen ficha Y todas las estrellas están asignadas.</w:t>
      </w:r>
    </w:p>
    <w:p w14:paraId="7F69B3DF" w14:textId="77777777" w:rsidR="001B1A06" w:rsidRDefault="001B1A06" w:rsidP="001B1A06">
      <w:pPr>
        <w:pBdr>
          <w:bottom w:val="single" w:sz="4" w:space="1" w:color="BBBBBB"/>
        </w:pBdr>
        <w:spacing w:after="40"/>
        <w:rPr>
          <w:lang w:val="es-ES_tradnl"/>
        </w:rPr>
      </w:pPr>
    </w:p>
    <w:p w14:paraId="5B0F9E0F" w14:textId="77777777" w:rsidR="006E7B2E" w:rsidRPr="001B1A06" w:rsidRDefault="006E7B2E" w:rsidP="001B1A06">
      <w:pPr>
        <w:pBdr>
          <w:bottom w:val="single" w:sz="4" w:space="1" w:color="BBBBBB"/>
        </w:pBdr>
        <w:spacing w:after="40"/>
        <w:rPr>
          <w:lang w:val="es-ES_tradnl"/>
        </w:rPr>
      </w:pPr>
    </w:p>
    <w:p w14:paraId="15267CA2" w14:textId="55B8996A" w:rsidR="001B1A06" w:rsidRPr="001B1A06" w:rsidRDefault="006E7B2E" w:rsidP="001B1A06">
      <w:pPr>
        <w:pBdr>
          <w:bottom w:val="single" w:sz="4" w:space="1" w:color="BBBBBB"/>
        </w:pBdr>
        <w:spacing w:after="40"/>
        <w:rPr>
          <w:lang w:val="es-ES_tradnl"/>
        </w:rPr>
      </w:pPr>
      <w:r>
        <w:rPr>
          <w:b/>
          <w:lang w:val="es-ES_tradnl"/>
        </w:rPr>
        <w:t>3</w:t>
      </w:r>
      <w:r w:rsidR="001B1A06" w:rsidRPr="001B1A06">
        <w:rPr>
          <w:b/>
          <w:lang w:val="es-ES_tradnl"/>
        </w:rPr>
        <w:t xml:space="preserve"> </w:t>
      </w:r>
      <w:r>
        <w:rPr>
          <w:b/>
          <w:lang w:val="es-ES_tradnl"/>
        </w:rPr>
        <w:t xml:space="preserve"> - </w:t>
      </w:r>
      <w:r w:rsidR="001B1A06" w:rsidRPr="001B1A06">
        <w:rPr>
          <w:b/>
          <w:lang w:val="es-ES_tradnl"/>
        </w:rPr>
        <w:t xml:space="preserve"> Guardar evaluación</w:t>
      </w:r>
    </w:p>
    <w:p w14:paraId="008807D4" w14:textId="77777777" w:rsidR="001B1A06" w:rsidRPr="001B1A06" w:rsidRDefault="001B1A06" w:rsidP="001B1A06">
      <w:pPr>
        <w:pBdr>
          <w:bottom w:val="single" w:sz="4" w:space="1" w:color="BBBBBB"/>
        </w:pBdr>
        <w:spacing w:after="40"/>
        <w:rPr>
          <w:lang w:val="es-ES_tradnl"/>
        </w:rPr>
      </w:pPr>
      <w:r w:rsidRPr="001B1A06">
        <w:rPr>
          <w:b/>
          <w:lang w:val="es-ES_tradnl"/>
        </w:rPr>
        <w:t>Qué hacer:</w:t>
      </w:r>
      <w:r w:rsidRPr="001B1A06">
        <w:rPr>
          <w:lang w:val="es-ES_tradnl"/>
        </w:rPr>
        <w:t xml:space="preserve"> Con todas las estrellas asignadas y el ranking ordenado, pulsa el botón «Guardar evaluación».</w:t>
      </w:r>
    </w:p>
    <w:p w14:paraId="7DA11399" w14:textId="7C870439" w:rsidR="001B1A06" w:rsidRPr="001B1A06" w:rsidRDefault="001B1A06" w:rsidP="001B1A06">
      <w:pPr>
        <w:pBdr>
          <w:bottom w:val="single" w:sz="4" w:space="1" w:color="BBBBBB"/>
        </w:pBdr>
        <w:spacing w:after="40"/>
        <w:rPr>
          <w:lang w:val="es-ES_tradnl"/>
        </w:rPr>
      </w:pPr>
      <w:r w:rsidRPr="001B1A06">
        <w:rPr>
          <w:lang w:val="es-ES_tradnl"/>
        </w:rPr>
        <w:t>El botón «Guardar evaluación» solo está activo</w:t>
      </w:r>
      <w:r w:rsidR="00C660EF">
        <w:rPr>
          <w:lang w:val="es-ES_tradnl"/>
        </w:rPr>
        <w:t xml:space="preserve">, parpadea, </w:t>
      </w:r>
      <w:r w:rsidRPr="001B1A06">
        <w:rPr>
          <w:lang w:val="es-ES_tradnl"/>
        </w:rPr>
        <w:t xml:space="preserve"> cuando todos los modelos tienen estrellas Y el ranking está ordenado.</w:t>
      </w:r>
    </w:p>
    <w:p w14:paraId="2779CEA5" w14:textId="7F7E62A8" w:rsidR="001B1A06" w:rsidRPr="001B1A06" w:rsidRDefault="001B1A06" w:rsidP="001B1A06">
      <w:pPr>
        <w:pBdr>
          <w:bottom w:val="single" w:sz="4" w:space="1" w:color="BBBBBB"/>
        </w:pBdr>
        <w:spacing w:after="40"/>
        <w:rPr>
          <w:lang w:val="es-ES_tradnl"/>
        </w:rPr>
      </w:pPr>
      <w:r w:rsidRPr="001B1A06">
        <w:rPr>
          <w:lang w:val="es-ES_tradnl"/>
        </w:rPr>
        <w:t>Al guardar, aparece una confirmación de éxito.</w:t>
      </w:r>
    </w:p>
    <w:p w14:paraId="06F94AEA" w14:textId="2E9BB6D3" w:rsidR="001B1A06" w:rsidRPr="001B1A06" w:rsidRDefault="001B1A06" w:rsidP="001B1A06">
      <w:pPr>
        <w:pBdr>
          <w:bottom w:val="single" w:sz="4" w:space="1" w:color="BBBBBB"/>
        </w:pBdr>
        <w:spacing w:after="40"/>
        <w:rPr>
          <w:lang w:val="es-ES_tradnl"/>
        </w:rPr>
      </w:pPr>
      <w:r w:rsidRPr="001B1A06">
        <w:rPr>
          <w:lang w:val="es-ES_tradnl"/>
        </w:rPr>
        <w:t>La evaluación queda guardada y puedes hacer una nueva comparativa</w:t>
      </w:r>
      <w:r w:rsidR="00EA0A0F">
        <w:rPr>
          <w:lang w:val="es-ES_tradnl"/>
        </w:rPr>
        <w:t xml:space="preserve"> o ir al histórico</w:t>
      </w:r>
    </w:p>
    <w:p w14:paraId="24BBA49D" w14:textId="77777777" w:rsidR="001B1A06" w:rsidRPr="001B1A06" w:rsidRDefault="001B1A06" w:rsidP="001B1A06">
      <w:pPr>
        <w:pBdr>
          <w:bottom w:val="single" w:sz="4" w:space="1" w:color="BBBBBB"/>
        </w:pBdr>
        <w:spacing w:after="40"/>
        <w:rPr>
          <w:lang w:val="es-ES_tradnl"/>
        </w:rPr>
      </w:pPr>
      <w:r w:rsidRPr="001B1A06">
        <w:rPr>
          <w:b/>
          <w:lang w:val="es-ES_tradnl"/>
        </w:rPr>
        <w:t xml:space="preserve">Resultado esperado: </w:t>
      </w:r>
      <w:r w:rsidRPr="001B1A06">
        <w:rPr>
          <w:lang w:val="es-ES_tradnl"/>
        </w:rPr>
        <w:t>confirmación de guardado y desbloqueo de nueva comparativa.</w:t>
      </w:r>
    </w:p>
    <w:p w14:paraId="23A01652" w14:textId="77777777" w:rsidR="001B1A06" w:rsidRDefault="001B1A06">
      <w:pPr>
        <w:pBdr>
          <w:bottom w:val="single" w:sz="4" w:space="1" w:color="BBBBBB"/>
        </w:pBdr>
        <w:spacing w:after="40"/>
        <w:rPr>
          <w:lang w:val="es-ES_tradnl"/>
        </w:rPr>
      </w:pPr>
    </w:p>
    <w:p w14:paraId="0B027FB7" w14:textId="77777777" w:rsidR="00735638" w:rsidRPr="00735638" w:rsidRDefault="00735638" w:rsidP="00735638">
      <w:pPr>
        <w:pBdr>
          <w:bottom w:val="single" w:sz="4" w:space="1" w:color="BBBBBB"/>
        </w:pBdr>
        <w:spacing w:after="40"/>
        <w:rPr>
          <w:b/>
          <w:lang w:val="es-ES_tradnl"/>
        </w:rPr>
      </w:pPr>
      <w:r w:rsidRPr="00735638">
        <w:rPr>
          <w:b/>
          <w:lang w:val="es-ES_tradnl"/>
        </w:rPr>
        <w:t>Así aparecerán cuando no están evaluados:</w:t>
      </w:r>
    </w:p>
    <w:p w14:paraId="3DE157C5" w14:textId="657BC814" w:rsidR="001B1A06" w:rsidRDefault="00735638">
      <w:pPr>
        <w:pBdr>
          <w:bottom w:val="single" w:sz="4" w:space="1" w:color="BBBBBB"/>
        </w:pBdr>
        <w:spacing w:after="40"/>
        <w:rPr>
          <w:lang w:val="es-ES_tradnl"/>
        </w:rPr>
      </w:pPr>
      <w:r w:rsidRPr="00735638">
        <w:rPr>
          <w:noProof/>
          <w:lang w:val="es-ES_tradnl"/>
        </w:rPr>
        <w:drawing>
          <wp:inline distT="0" distB="0" distL="0" distR="0" wp14:anchorId="58B78FCA" wp14:editId="15142123">
            <wp:extent cx="2896004" cy="1181265"/>
            <wp:effectExtent l="0" t="0" r="0" b="0"/>
            <wp:docPr id="65789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96146" name=""/>
                    <pic:cNvPicPr/>
                  </pic:nvPicPr>
                  <pic:blipFill>
                    <a:blip r:embed="rId13"/>
                    <a:stretch>
                      <a:fillRect/>
                    </a:stretch>
                  </pic:blipFill>
                  <pic:spPr>
                    <a:xfrm>
                      <a:off x="0" y="0"/>
                      <a:ext cx="2896004" cy="1181265"/>
                    </a:xfrm>
                    <a:prstGeom prst="rect">
                      <a:avLst/>
                    </a:prstGeom>
                  </pic:spPr>
                </pic:pic>
              </a:graphicData>
            </a:graphic>
          </wp:inline>
        </w:drawing>
      </w:r>
    </w:p>
    <w:p w14:paraId="2DA5308F" w14:textId="1FA2356B" w:rsidR="00735638" w:rsidRDefault="00735638">
      <w:pPr>
        <w:pBdr>
          <w:bottom w:val="single" w:sz="4" w:space="1" w:color="BBBBBB"/>
        </w:pBdr>
        <w:spacing w:after="40"/>
        <w:rPr>
          <w:lang w:val="es-ES_tradnl"/>
        </w:rPr>
      </w:pPr>
      <w:r w:rsidRPr="00735638">
        <w:rPr>
          <w:b/>
          <w:lang w:val="es-ES_tradnl"/>
        </w:rPr>
        <w:t>Así aparecerán cuando ya estén todos evaluados:</w:t>
      </w:r>
      <w:r>
        <w:rPr>
          <w:b/>
          <w:lang w:val="es-ES_tradnl"/>
        </w:rPr>
        <w:t xml:space="preserve"> APARECERÁ parpadeando cuando se pueda guardar la evaluación.</w:t>
      </w:r>
    </w:p>
    <w:p w14:paraId="1E254C14" w14:textId="2252ABA6" w:rsidR="001B1A06" w:rsidRDefault="00735638">
      <w:pPr>
        <w:pBdr>
          <w:bottom w:val="single" w:sz="4" w:space="1" w:color="BBBBBB"/>
        </w:pBdr>
        <w:spacing w:after="40"/>
        <w:rPr>
          <w:lang w:val="es-ES_tradnl"/>
        </w:rPr>
      </w:pPr>
      <w:r w:rsidRPr="00735638">
        <w:rPr>
          <w:noProof/>
          <w:lang w:val="es-ES_tradnl"/>
        </w:rPr>
        <w:drawing>
          <wp:inline distT="0" distB="0" distL="0" distR="0" wp14:anchorId="588FBD1F" wp14:editId="1D57227C">
            <wp:extent cx="3134162" cy="924054"/>
            <wp:effectExtent l="0" t="0" r="0" b="0"/>
            <wp:docPr id="173194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45303" name=""/>
                    <pic:cNvPicPr/>
                  </pic:nvPicPr>
                  <pic:blipFill>
                    <a:blip r:embed="rId14"/>
                    <a:stretch>
                      <a:fillRect/>
                    </a:stretch>
                  </pic:blipFill>
                  <pic:spPr>
                    <a:xfrm>
                      <a:off x="0" y="0"/>
                      <a:ext cx="3134162" cy="924054"/>
                    </a:xfrm>
                    <a:prstGeom prst="rect">
                      <a:avLst/>
                    </a:prstGeom>
                  </pic:spPr>
                </pic:pic>
              </a:graphicData>
            </a:graphic>
          </wp:inline>
        </w:drawing>
      </w:r>
    </w:p>
    <w:p w14:paraId="2F4E426F" w14:textId="77777777" w:rsidR="001B1A06" w:rsidRPr="001B1A06" w:rsidRDefault="001B1A06">
      <w:pPr>
        <w:pBdr>
          <w:bottom w:val="single" w:sz="4" w:space="1" w:color="BBBBBB"/>
        </w:pBdr>
        <w:spacing w:after="40"/>
        <w:rPr>
          <w:lang w:val="es-ES_tradnl"/>
        </w:rPr>
      </w:pPr>
    </w:p>
    <w:p w14:paraId="144AD720" w14:textId="77777777" w:rsidR="006E15BD" w:rsidRDefault="006E15BD" w:rsidP="002A049F">
      <w:pPr>
        <w:spacing w:before="200" w:after="80"/>
        <w:jc w:val="center"/>
        <w:rPr>
          <w:b/>
          <w:color w:val="2E74B5"/>
          <w:sz w:val="36"/>
          <w:szCs w:val="36"/>
          <w:lang w:val="es-ES_tradnl"/>
        </w:rPr>
      </w:pPr>
    </w:p>
    <w:p w14:paraId="5367D979" w14:textId="77777777" w:rsidR="002A049F" w:rsidRDefault="002A049F" w:rsidP="002A049F">
      <w:pPr>
        <w:spacing w:before="200" w:after="80"/>
        <w:jc w:val="center"/>
        <w:rPr>
          <w:b/>
          <w:color w:val="2E74B5"/>
          <w:sz w:val="36"/>
          <w:szCs w:val="36"/>
          <w:lang w:val="es-ES_tradnl"/>
        </w:rPr>
      </w:pPr>
    </w:p>
    <w:p w14:paraId="3E0638B6" w14:textId="77777777" w:rsidR="005F731F" w:rsidRDefault="005F731F" w:rsidP="002A049F">
      <w:pPr>
        <w:spacing w:before="200" w:after="80"/>
        <w:jc w:val="center"/>
        <w:rPr>
          <w:b/>
          <w:color w:val="2E74B5"/>
          <w:sz w:val="36"/>
          <w:szCs w:val="36"/>
          <w:lang w:val="es-ES_tradnl"/>
        </w:rPr>
      </w:pPr>
    </w:p>
    <w:p w14:paraId="47C3BD4A" w14:textId="0192ACEB" w:rsidR="005F731F" w:rsidRPr="005F731F" w:rsidRDefault="005F731F" w:rsidP="005F731F">
      <w:pPr>
        <w:spacing w:before="200" w:after="80"/>
        <w:jc w:val="center"/>
        <w:rPr>
          <w:rFonts w:eastAsia="MS Mincho" w:cs="Times New Roman"/>
          <w:b/>
          <w:color w:val="2E74B5"/>
          <w:sz w:val="36"/>
          <w:szCs w:val="36"/>
          <w:lang w:val="es-ES_tradnl"/>
        </w:rPr>
      </w:pPr>
      <w:r>
        <w:rPr>
          <w:rFonts w:eastAsia="MS Mincho" w:cs="Times New Roman"/>
          <w:b/>
          <w:color w:val="2E74B5"/>
          <w:sz w:val="36"/>
          <w:szCs w:val="36"/>
          <w:lang w:val="es-ES_tradnl"/>
        </w:rPr>
        <w:lastRenderedPageBreak/>
        <w:t>Histórico de Evaluaciones y Dashboard de resultados</w:t>
      </w:r>
    </w:p>
    <w:p w14:paraId="1C16E32C" w14:textId="4D1EFC4E" w:rsidR="002A049F" w:rsidRDefault="005F731F" w:rsidP="005F731F">
      <w:pPr>
        <w:spacing w:before="200" w:after="80"/>
        <w:jc w:val="both"/>
        <w:rPr>
          <w:lang w:val="es-ES_tradnl"/>
        </w:rPr>
      </w:pPr>
      <w:r>
        <w:rPr>
          <w:lang w:val="es-ES_tradnl"/>
        </w:rPr>
        <w:t xml:space="preserve"> Se podrá revisar el histórico de evaluaciones realizadas, pudiendo solicitar el borrado de las que se hayan evaluado incorrectamente,  o desee que no aparezca como parte de las respuestas incluidas en los resultados finales del estudio. No se le permite realizar el borrado directamente sino que el administrador recibirá una petición de borrado y será el que determine si esa evaluación es borrada o no.</w:t>
      </w:r>
    </w:p>
    <w:p w14:paraId="11DD62DA" w14:textId="553C8815" w:rsidR="005F731F" w:rsidRDefault="005F731F" w:rsidP="005F731F">
      <w:pPr>
        <w:spacing w:before="200" w:after="80"/>
        <w:jc w:val="both"/>
        <w:rPr>
          <w:b/>
          <w:color w:val="2E74B5"/>
          <w:sz w:val="36"/>
          <w:szCs w:val="36"/>
          <w:lang w:val="es-ES_tradnl"/>
        </w:rPr>
      </w:pPr>
      <w:r w:rsidRPr="005F731F">
        <w:rPr>
          <w:b/>
          <w:noProof/>
          <w:color w:val="2E74B5"/>
          <w:sz w:val="36"/>
          <w:szCs w:val="36"/>
          <w:lang w:val="es-ES_tradnl"/>
        </w:rPr>
        <w:drawing>
          <wp:inline distT="0" distB="0" distL="0" distR="0" wp14:anchorId="1B87C4E8" wp14:editId="0D71487F">
            <wp:extent cx="5792470" cy="2132330"/>
            <wp:effectExtent l="0" t="0" r="0" b="1270"/>
            <wp:docPr id="203501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11419" name=""/>
                    <pic:cNvPicPr/>
                  </pic:nvPicPr>
                  <pic:blipFill>
                    <a:blip r:embed="rId15"/>
                    <a:stretch>
                      <a:fillRect/>
                    </a:stretch>
                  </pic:blipFill>
                  <pic:spPr>
                    <a:xfrm>
                      <a:off x="0" y="0"/>
                      <a:ext cx="5792470" cy="2132330"/>
                    </a:xfrm>
                    <a:prstGeom prst="rect">
                      <a:avLst/>
                    </a:prstGeom>
                  </pic:spPr>
                </pic:pic>
              </a:graphicData>
            </a:graphic>
          </wp:inline>
        </w:drawing>
      </w:r>
    </w:p>
    <w:p w14:paraId="67801831" w14:textId="0D6BF5DE" w:rsidR="005F731F" w:rsidRDefault="005F731F" w:rsidP="005F731F">
      <w:pPr>
        <w:spacing w:before="200" w:after="80"/>
        <w:jc w:val="both"/>
        <w:rPr>
          <w:lang w:val="es-ES_tradnl"/>
        </w:rPr>
      </w:pPr>
      <w:r w:rsidRPr="005F731F">
        <w:rPr>
          <w:lang w:val="es-ES_tradnl"/>
        </w:rPr>
        <w:t>Tras pulsar en solicitar borrado</w:t>
      </w:r>
      <w:r>
        <w:rPr>
          <w:lang w:val="es-ES_tradnl"/>
        </w:rPr>
        <w:t>:</w:t>
      </w:r>
    </w:p>
    <w:p w14:paraId="551F5EF8" w14:textId="72D82220" w:rsidR="005F731F" w:rsidRDefault="005F731F" w:rsidP="005F731F">
      <w:pPr>
        <w:spacing w:before="200" w:after="80"/>
        <w:jc w:val="both"/>
        <w:rPr>
          <w:lang w:val="es-ES_tradnl"/>
        </w:rPr>
      </w:pPr>
      <w:r w:rsidRPr="005F731F">
        <w:rPr>
          <w:noProof/>
          <w:lang w:val="es-ES_tradnl"/>
        </w:rPr>
        <w:drawing>
          <wp:inline distT="0" distB="0" distL="0" distR="0" wp14:anchorId="68A225C0" wp14:editId="4E6545D0">
            <wp:extent cx="5792470" cy="1146810"/>
            <wp:effectExtent l="0" t="0" r="0" b="0"/>
            <wp:docPr id="152044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2213" name=""/>
                    <pic:cNvPicPr/>
                  </pic:nvPicPr>
                  <pic:blipFill>
                    <a:blip r:embed="rId16"/>
                    <a:stretch>
                      <a:fillRect/>
                    </a:stretch>
                  </pic:blipFill>
                  <pic:spPr>
                    <a:xfrm>
                      <a:off x="0" y="0"/>
                      <a:ext cx="5792470" cy="1146810"/>
                    </a:xfrm>
                    <a:prstGeom prst="rect">
                      <a:avLst/>
                    </a:prstGeom>
                  </pic:spPr>
                </pic:pic>
              </a:graphicData>
            </a:graphic>
          </wp:inline>
        </w:drawing>
      </w:r>
    </w:p>
    <w:p w14:paraId="4F40BF9B" w14:textId="4D0D949E" w:rsidR="005F731F" w:rsidRDefault="005F731F" w:rsidP="005F731F">
      <w:pPr>
        <w:spacing w:before="200" w:after="80"/>
        <w:jc w:val="both"/>
        <w:rPr>
          <w:lang w:val="es-ES_tradnl"/>
        </w:rPr>
      </w:pPr>
      <w:r>
        <w:rPr>
          <w:lang w:val="es-ES_tradnl"/>
        </w:rPr>
        <w:t>El administrador podrá borrarla o rechazarla.</w:t>
      </w:r>
    </w:p>
    <w:p w14:paraId="538369A7" w14:textId="26F382C3" w:rsidR="005F731F" w:rsidRPr="005F731F" w:rsidRDefault="005F731F" w:rsidP="005F731F">
      <w:pPr>
        <w:spacing w:before="200" w:after="80"/>
        <w:jc w:val="both"/>
        <w:rPr>
          <w:lang w:val="es-ES_tradnl"/>
        </w:rPr>
      </w:pPr>
      <w:r w:rsidRPr="005F731F">
        <w:rPr>
          <w:noProof/>
          <w:lang w:val="es-ES_tradnl"/>
        </w:rPr>
        <w:lastRenderedPageBreak/>
        <w:drawing>
          <wp:inline distT="0" distB="0" distL="0" distR="0" wp14:anchorId="66EC38D2" wp14:editId="1A59F9F9">
            <wp:extent cx="5792470" cy="2792095"/>
            <wp:effectExtent l="0" t="0" r="0" b="8255"/>
            <wp:docPr id="129235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52182" name=""/>
                    <pic:cNvPicPr/>
                  </pic:nvPicPr>
                  <pic:blipFill>
                    <a:blip r:embed="rId17"/>
                    <a:stretch>
                      <a:fillRect/>
                    </a:stretch>
                  </pic:blipFill>
                  <pic:spPr>
                    <a:xfrm>
                      <a:off x="0" y="0"/>
                      <a:ext cx="5792470" cy="2792095"/>
                    </a:xfrm>
                    <a:prstGeom prst="rect">
                      <a:avLst/>
                    </a:prstGeom>
                  </pic:spPr>
                </pic:pic>
              </a:graphicData>
            </a:graphic>
          </wp:inline>
        </w:drawing>
      </w:r>
    </w:p>
    <w:p w14:paraId="62A39A83" w14:textId="4C25A5F4" w:rsidR="005F731F" w:rsidRDefault="005F731F" w:rsidP="005F731F">
      <w:pPr>
        <w:spacing w:before="200" w:after="80"/>
        <w:jc w:val="both"/>
        <w:rPr>
          <w:lang w:val="es-ES_tradnl"/>
        </w:rPr>
      </w:pPr>
      <w:r w:rsidRPr="005F731F">
        <w:rPr>
          <w:lang w:val="es-ES_tradnl"/>
        </w:rPr>
        <w:t>Además podrá revisar cómo va el estudio</w:t>
      </w:r>
      <w:r>
        <w:rPr>
          <w:lang w:val="es-ES_tradnl"/>
        </w:rPr>
        <w:t>,</w:t>
      </w:r>
      <w:r w:rsidRPr="005F731F">
        <w:rPr>
          <w:lang w:val="es-ES_tradnl"/>
        </w:rPr>
        <w:t xml:space="preserve"> ya que tendrá acceso a el dashboard final que será lo que formará parte de los resultado finales a interpretar tras cerrarse el Sprint de evaluaciones.</w:t>
      </w:r>
    </w:p>
    <w:p w14:paraId="0441EBED" w14:textId="2F2281B7" w:rsidR="005F731F" w:rsidRDefault="005F731F" w:rsidP="005F731F">
      <w:pPr>
        <w:spacing w:before="200" w:after="80"/>
        <w:jc w:val="both"/>
        <w:rPr>
          <w:lang w:val="es-ES_tradnl"/>
        </w:rPr>
      </w:pPr>
      <w:r>
        <w:rPr>
          <w:lang w:val="es-ES_tradnl"/>
        </w:rPr>
        <w:t>Le invitamos a que pueda revisar esos resultados y saque sus propias deducciones:</w:t>
      </w:r>
    </w:p>
    <w:p w14:paraId="7881F48F" w14:textId="5CC6200F" w:rsidR="005F731F" w:rsidRPr="005F731F" w:rsidRDefault="005F731F" w:rsidP="005F731F">
      <w:pPr>
        <w:spacing w:before="200" w:after="80"/>
        <w:jc w:val="both"/>
        <w:rPr>
          <w:lang w:val="es-ES_tradnl"/>
        </w:rPr>
      </w:pPr>
      <w:r w:rsidRPr="005F731F">
        <w:rPr>
          <w:noProof/>
          <w:lang w:val="es-ES_tradnl"/>
        </w:rPr>
        <w:drawing>
          <wp:inline distT="0" distB="0" distL="0" distR="0" wp14:anchorId="37C8C953" wp14:editId="36746314">
            <wp:extent cx="5792470" cy="2865755"/>
            <wp:effectExtent l="0" t="0" r="0" b="0"/>
            <wp:docPr id="110761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7429" name=""/>
                    <pic:cNvPicPr/>
                  </pic:nvPicPr>
                  <pic:blipFill>
                    <a:blip r:embed="rId18"/>
                    <a:stretch>
                      <a:fillRect/>
                    </a:stretch>
                  </pic:blipFill>
                  <pic:spPr>
                    <a:xfrm>
                      <a:off x="0" y="0"/>
                      <a:ext cx="5792470" cy="2865755"/>
                    </a:xfrm>
                    <a:prstGeom prst="rect">
                      <a:avLst/>
                    </a:prstGeom>
                  </pic:spPr>
                </pic:pic>
              </a:graphicData>
            </a:graphic>
          </wp:inline>
        </w:drawing>
      </w:r>
    </w:p>
    <w:p w14:paraId="71EF1F12" w14:textId="77777777" w:rsidR="005F731F" w:rsidRDefault="005F731F" w:rsidP="002A049F">
      <w:pPr>
        <w:spacing w:before="200" w:after="80"/>
        <w:jc w:val="center"/>
        <w:rPr>
          <w:b/>
          <w:color w:val="2E74B5"/>
          <w:sz w:val="36"/>
          <w:szCs w:val="36"/>
          <w:lang w:val="es-ES_tradnl"/>
        </w:rPr>
      </w:pPr>
    </w:p>
    <w:p w14:paraId="2E4A68C3" w14:textId="77777777" w:rsidR="005F731F" w:rsidRDefault="005F731F" w:rsidP="002A049F">
      <w:pPr>
        <w:spacing w:before="200" w:after="80"/>
        <w:jc w:val="center"/>
        <w:rPr>
          <w:b/>
          <w:color w:val="2E74B5"/>
          <w:sz w:val="36"/>
          <w:szCs w:val="36"/>
          <w:lang w:val="es-ES_tradnl"/>
        </w:rPr>
      </w:pPr>
    </w:p>
    <w:p w14:paraId="16EA7B69" w14:textId="77777777" w:rsidR="005F731F" w:rsidRDefault="005F731F" w:rsidP="002A049F">
      <w:pPr>
        <w:spacing w:before="200" w:after="80"/>
        <w:jc w:val="center"/>
        <w:rPr>
          <w:b/>
          <w:color w:val="2E74B5"/>
          <w:sz w:val="36"/>
          <w:szCs w:val="36"/>
          <w:lang w:val="es-ES_tradnl"/>
        </w:rPr>
      </w:pPr>
    </w:p>
    <w:p w14:paraId="112C59C7" w14:textId="6D7CD0BA" w:rsidR="005F731F" w:rsidRDefault="005F731F" w:rsidP="002A049F">
      <w:pPr>
        <w:spacing w:before="200" w:after="80"/>
        <w:jc w:val="center"/>
        <w:rPr>
          <w:b/>
          <w:color w:val="2E74B5"/>
          <w:sz w:val="36"/>
          <w:szCs w:val="36"/>
          <w:lang w:val="es-ES_tradnl"/>
        </w:rPr>
      </w:pPr>
      <w:r>
        <w:rPr>
          <w:b/>
          <w:color w:val="2E74B5"/>
          <w:sz w:val="36"/>
          <w:szCs w:val="36"/>
          <w:lang w:val="es-ES_tradnl"/>
        </w:rPr>
        <w:t>ç</w:t>
      </w:r>
    </w:p>
    <w:p w14:paraId="238CB48E" w14:textId="520EC7E1" w:rsidR="006E15BD" w:rsidRDefault="002A049F" w:rsidP="002A049F">
      <w:pPr>
        <w:spacing w:before="200" w:after="80"/>
        <w:jc w:val="center"/>
        <w:rPr>
          <w:b/>
          <w:color w:val="2E74B5"/>
          <w:sz w:val="36"/>
          <w:szCs w:val="36"/>
          <w:lang w:val="es-ES_tradnl"/>
        </w:rPr>
      </w:pPr>
      <w:r>
        <w:rPr>
          <w:b/>
          <w:color w:val="2E74B5"/>
          <w:sz w:val="36"/>
          <w:szCs w:val="36"/>
          <w:lang w:val="es-ES_tradnl"/>
        </w:rPr>
        <w:lastRenderedPageBreak/>
        <w:t>COMIENZO DE LAS PRUEBAS POR BLOQUES</w:t>
      </w:r>
    </w:p>
    <w:p w14:paraId="0346904C" w14:textId="64FD9DA1" w:rsidR="008058FC" w:rsidRDefault="00C57DFC">
      <w:pPr>
        <w:spacing w:before="200" w:after="80"/>
        <w:rPr>
          <w:b/>
          <w:color w:val="2E74B5"/>
          <w:sz w:val="36"/>
          <w:szCs w:val="36"/>
          <w:lang w:val="es-ES_tradnl"/>
        </w:rPr>
      </w:pPr>
      <w:r w:rsidRPr="00735638">
        <w:rPr>
          <w:b/>
          <w:color w:val="2E74B5"/>
          <w:sz w:val="36"/>
          <w:szCs w:val="36"/>
          <w:lang w:val="es-ES_tradnl"/>
        </w:rPr>
        <w:t xml:space="preserve">BLOQUE </w:t>
      </w:r>
      <w:r w:rsidR="003A6963">
        <w:rPr>
          <w:b/>
          <w:color w:val="2E74B5"/>
          <w:sz w:val="36"/>
          <w:szCs w:val="36"/>
          <w:lang w:val="es-ES_tradnl"/>
        </w:rPr>
        <w:t>1</w:t>
      </w:r>
      <w:r w:rsidRPr="00735638">
        <w:rPr>
          <w:b/>
          <w:color w:val="2E74B5"/>
          <w:sz w:val="36"/>
          <w:szCs w:val="36"/>
          <w:lang w:val="es-ES_tradnl"/>
        </w:rPr>
        <w:t xml:space="preserve"> — </w:t>
      </w:r>
      <w:r w:rsidR="0078327A">
        <w:rPr>
          <w:b/>
          <w:color w:val="2E74B5"/>
          <w:sz w:val="36"/>
          <w:szCs w:val="36"/>
          <w:lang w:val="es-ES_tradnl"/>
        </w:rPr>
        <w:t xml:space="preserve">Pruebas de  </w:t>
      </w:r>
      <w:r w:rsidRPr="00735638">
        <w:rPr>
          <w:b/>
          <w:color w:val="2E74B5"/>
          <w:sz w:val="36"/>
          <w:szCs w:val="36"/>
          <w:lang w:val="es-ES_tradnl"/>
        </w:rPr>
        <w:t xml:space="preserve">Comparativa de texto: </w:t>
      </w:r>
      <w:r w:rsidR="00D70FB1">
        <w:rPr>
          <w:b/>
          <w:color w:val="2E74B5"/>
          <w:sz w:val="36"/>
          <w:szCs w:val="36"/>
          <w:lang w:val="es-ES_tradnl"/>
        </w:rPr>
        <w:t xml:space="preserve">Categorías con </w:t>
      </w:r>
      <w:r w:rsidR="00DD6135">
        <w:rPr>
          <w:b/>
          <w:color w:val="2E74B5"/>
          <w:sz w:val="36"/>
          <w:szCs w:val="36"/>
          <w:lang w:val="es-ES_tradnl"/>
        </w:rPr>
        <w:t xml:space="preserve">prompts </w:t>
      </w:r>
      <w:r w:rsidR="001F027A">
        <w:rPr>
          <w:b/>
          <w:color w:val="2E74B5"/>
          <w:sz w:val="36"/>
          <w:szCs w:val="36"/>
          <w:lang w:val="es-ES_tradnl"/>
        </w:rPr>
        <w:t>fij</w:t>
      </w:r>
      <w:r w:rsidR="00DD6135">
        <w:rPr>
          <w:b/>
          <w:color w:val="2E74B5"/>
          <w:sz w:val="36"/>
          <w:szCs w:val="36"/>
          <w:lang w:val="es-ES_tradnl"/>
        </w:rPr>
        <w:t>o</w:t>
      </w:r>
      <w:r w:rsidR="001F027A">
        <w:rPr>
          <w:b/>
          <w:color w:val="2E74B5"/>
          <w:sz w:val="36"/>
          <w:szCs w:val="36"/>
          <w:lang w:val="es-ES_tradnl"/>
        </w:rPr>
        <w:t xml:space="preserve">s </w:t>
      </w:r>
    </w:p>
    <w:p w14:paraId="6BE20E82" w14:textId="5987CF80" w:rsidR="00E2468D" w:rsidRPr="00735638" w:rsidRDefault="00B921C2">
      <w:pPr>
        <w:spacing w:before="200" w:after="80"/>
        <w:rPr>
          <w:sz w:val="36"/>
          <w:szCs w:val="36"/>
          <w:lang w:val="es-ES_tradnl"/>
        </w:rPr>
      </w:pPr>
      <w:r w:rsidRPr="00B921C2">
        <w:rPr>
          <w:noProof/>
          <w:sz w:val="36"/>
          <w:szCs w:val="36"/>
          <w:lang w:val="es-ES_tradnl"/>
        </w:rPr>
        <w:drawing>
          <wp:inline distT="0" distB="0" distL="0" distR="0" wp14:anchorId="4A3049CD" wp14:editId="1D921279">
            <wp:extent cx="5789599" cy="929030"/>
            <wp:effectExtent l="0" t="0" r="1905" b="4445"/>
            <wp:docPr id="143179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5692" name=""/>
                    <pic:cNvPicPr/>
                  </pic:nvPicPr>
                  <pic:blipFill>
                    <a:blip r:embed="rId19"/>
                    <a:stretch>
                      <a:fillRect/>
                    </a:stretch>
                  </pic:blipFill>
                  <pic:spPr>
                    <a:xfrm>
                      <a:off x="0" y="0"/>
                      <a:ext cx="5801391" cy="930922"/>
                    </a:xfrm>
                    <a:prstGeom prst="rect">
                      <a:avLst/>
                    </a:prstGeom>
                  </pic:spPr>
                </pic:pic>
              </a:graphicData>
            </a:graphic>
          </wp:inline>
        </w:drawing>
      </w:r>
    </w:p>
    <w:p w14:paraId="451A5CD2" w14:textId="2C6DBA79" w:rsidR="008058FC" w:rsidRPr="001B1A06" w:rsidRDefault="00C57DFC">
      <w:pPr>
        <w:spacing w:after="40"/>
        <w:rPr>
          <w:lang w:val="es-ES_tradnl"/>
        </w:rPr>
      </w:pPr>
      <w:r w:rsidRPr="001B1A06">
        <w:rPr>
          <w:lang w:val="es-ES_tradnl"/>
        </w:rPr>
        <w:t xml:space="preserve">&gt; </w:t>
      </w:r>
      <w:r w:rsidRPr="001B1A06">
        <w:rPr>
          <w:b/>
          <w:lang w:val="es-ES_tradnl"/>
        </w:rPr>
        <w:t>Nota</w:t>
      </w:r>
      <w:r w:rsidR="0051271D">
        <w:rPr>
          <w:b/>
          <w:lang w:val="es-ES_tradnl"/>
        </w:rPr>
        <w:t xml:space="preserve"> antes de empezar</w:t>
      </w:r>
      <w:r w:rsidRPr="001B1A06">
        <w:rPr>
          <w:b/>
          <w:lang w:val="es-ES_tradnl"/>
        </w:rPr>
        <w:t>:</w:t>
      </w:r>
      <w:r w:rsidRPr="001B1A06">
        <w:rPr>
          <w:lang w:val="es-ES_tradnl"/>
        </w:rPr>
        <w:t xml:space="preserve"> Para cada categoría</w:t>
      </w:r>
      <w:r w:rsidR="00DD6135">
        <w:rPr>
          <w:lang w:val="es-ES_tradnl"/>
        </w:rPr>
        <w:t xml:space="preserve"> de este bloque</w:t>
      </w:r>
      <w:r w:rsidRPr="001B1A06">
        <w:rPr>
          <w:lang w:val="es-ES_tradnl"/>
        </w:rPr>
        <w:t>, el proceso es siempre el mismo:</w:t>
      </w:r>
    </w:p>
    <w:p w14:paraId="1F67BA63" w14:textId="7CAF8D57" w:rsidR="008058FC" w:rsidRPr="001B1A06" w:rsidRDefault="00C57DFC" w:rsidP="0049215D">
      <w:pPr>
        <w:spacing w:after="40"/>
        <w:rPr>
          <w:lang w:val="es-ES_tradnl"/>
        </w:rPr>
      </w:pPr>
      <w:r w:rsidRPr="001B1A06">
        <w:rPr>
          <w:lang w:val="es-ES_tradnl"/>
        </w:rPr>
        <w:t xml:space="preserve"> 1. Selecciona la categoría en la parte superior.</w:t>
      </w:r>
    </w:p>
    <w:p w14:paraId="69662721" w14:textId="7E946496" w:rsidR="008058FC" w:rsidRDefault="00C57DFC" w:rsidP="0049215D">
      <w:pPr>
        <w:spacing w:after="40"/>
        <w:rPr>
          <w:lang w:val="es-ES_tradnl"/>
        </w:rPr>
      </w:pPr>
      <w:r w:rsidRPr="001B1A06">
        <w:rPr>
          <w:lang w:val="es-ES_tradnl"/>
        </w:rPr>
        <w:t xml:space="preserve"> 2. Elige una subcategoría</w:t>
      </w:r>
      <w:r w:rsidR="007404F1">
        <w:rPr>
          <w:lang w:val="es-ES_tradnl"/>
        </w:rPr>
        <w:t xml:space="preserve"> Aparecerá el prompt que se va a enviar en castellano y en </w:t>
      </w:r>
      <w:proofErr w:type="spellStart"/>
      <w:r w:rsidR="007404F1">
        <w:rPr>
          <w:lang w:val="es-ES_tradnl"/>
        </w:rPr>
        <w:t>ingles</w:t>
      </w:r>
      <w:proofErr w:type="spellEnd"/>
      <w:r w:rsidR="007404F1">
        <w:rPr>
          <w:lang w:val="es-ES_tradnl"/>
        </w:rPr>
        <w:t>.</w:t>
      </w:r>
    </w:p>
    <w:p w14:paraId="25062998" w14:textId="62630BBA" w:rsidR="00E903E4" w:rsidRDefault="00E903E4" w:rsidP="00F2677D">
      <w:pPr>
        <w:spacing w:after="40"/>
        <w:rPr>
          <w:lang w:val="es-ES_tradnl"/>
        </w:rPr>
      </w:pPr>
      <w:r w:rsidRPr="00E903E4">
        <w:rPr>
          <w:noProof/>
          <w:lang w:val="es-ES_tradnl"/>
        </w:rPr>
        <w:drawing>
          <wp:inline distT="0" distB="0" distL="0" distR="0" wp14:anchorId="0CC5BE08" wp14:editId="6FF89B57">
            <wp:extent cx="5789494" cy="1858061"/>
            <wp:effectExtent l="0" t="0" r="1905" b="8890"/>
            <wp:docPr id="32508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81958" name=""/>
                    <pic:cNvPicPr/>
                  </pic:nvPicPr>
                  <pic:blipFill>
                    <a:blip r:embed="rId20"/>
                    <a:stretch>
                      <a:fillRect/>
                    </a:stretch>
                  </pic:blipFill>
                  <pic:spPr>
                    <a:xfrm>
                      <a:off x="0" y="0"/>
                      <a:ext cx="5803813" cy="1862657"/>
                    </a:xfrm>
                    <a:prstGeom prst="rect">
                      <a:avLst/>
                    </a:prstGeom>
                  </pic:spPr>
                </pic:pic>
              </a:graphicData>
            </a:graphic>
          </wp:inline>
        </w:drawing>
      </w:r>
    </w:p>
    <w:p w14:paraId="0EF7FB8D" w14:textId="043958B6" w:rsidR="008058FC" w:rsidRPr="001B1A06" w:rsidRDefault="00C57DFC" w:rsidP="0049215D">
      <w:pPr>
        <w:spacing w:after="40"/>
        <w:jc w:val="both"/>
        <w:rPr>
          <w:lang w:val="es-ES_tradnl"/>
        </w:rPr>
      </w:pPr>
      <w:r w:rsidRPr="001B1A06">
        <w:rPr>
          <w:lang w:val="es-ES_tradnl"/>
        </w:rPr>
        <w:t xml:space="preserve"> 3. Pulsa </w:t>
      </w:r>
      <w:r w:rsidRPr="001B1A06">
        <w:rPr>
          <w:b/>
          <w:lang w:val="es-ES_tradnl"/>
        </w:rPr>
        <w:t>Ejecutar comparativa</w:t>
      </w:r>
      <w:r w:rsidRPr="001B1A06">
        <w:rPr>
          <w:lang w:val="es-ES_tradnl"/>
        </w:rPr>
        <w:t>.</w:t>
      </w:r>
    </w:p>
    <w:p w14:paraId="5A7A0C8A" w14:textId="270CE2E9" w:rsidR="008058FC" w:rsidRDefault="00C57DFC" w:rsidP="0049215D">
      <w:pPr>
        <w:spacing w:after="40"/>
        <w:jc w:val="both"/>
        <w:rPr>
          <w:lang w:val="es-ES_tradnl"/>
        </w:rPr>
      </w:pPr>
      <w:r w:rsidRPr="001B1A06">
        <w:rPr>
          <w:lang w:val="es-ES_tradnl"/>
        </w:rPr>
        <w:t xml:space="preserve"> 4. Espera a que aparezcan las cuatro respuestas (puede tardar entre 10 y 40 segundos).</w:t>
      </w:r>
    </w:p>
    <w:p w14:paraId="41382CBF" w14:textId="3469BF3D" w:rsidR="001B1A06" w:rsidRDefault="001B1A06" w:rsidP="0049215D">
      <w:pPr>
        <w:spacing w:after="40"/>
        <w:jc w:val="both"/>
        <w:rPr>
          <w:lang w:val="es-ES_tradnl"/>
        </w:rPr>
      </w:pPr>
      <w:r>
        <w:rPr>
          <w:lang w:val="es-ES_tradnl"/>
        </w:rPr>
        <w:t xml:space="preserve"> 5. Por cada consulta se decrementa en 1 el número de consultas disponibles para el estudio. </w:t>
      </w:r>
    </w:p>
    <w:p w14:paraId="058F57B4" w14:textId="57DA62A5" w:rsidR="001B1A06" w:rsidRDefault="001B1A06" w:rsidP="0049215D">
      <w:pPr>
        <w:spacing w:after="40"/>
        <w:jc w:val="both"/>
        <w:rPr>
          <w:lang w:val="es-ES_tradnl"/>
        </w:rPr>
      </w:pPr>
      <w:r>
        <w:rPr>
          <w:lang w:val="es-ES_tradnl"/>
        </w:rPr>
        <w:t xml:space="preserve"> 6.En todas las respuestas de texto si se hace </w:t>
      </w:r>
      <w:proofErr w:type="spellStart"/>
      <w:r>
        <w:rPr>
          <w:lang w:val="es-ES_tradnl"/>
        </w:rPr>
        <w:t>dobre</w:t>
      </w:r>
      <w:proofErr w:type="spellEnd"/>
      <w:r>
        <w:rPr>
          <w:lang w:val="es-ES_tradnl"/>
        </w:rPr>
        <w:t xml:space="preserve"> </w:t>
      </w:r>
      <w:proofErr w:type="spellStart"/>
      <w:r>
        <w:rPr>
          <w:lang w:val="es-ES_tradnl"/>
        </w:rPr>
        <w:t>click</w:t>
      </w:r>
      <w:proofErr w:type="spellEnd"/>
      <w:r>
        <w:rPr>
          <w:lang w:val="es-ES_tradnl"/>
        </w:rPr>
        <w:t xml:space="preserve"> sobre la respuesta se ampliará la misma, y si se vuelve a hacer doble </w:t>
      </w:r>
      <w:proofErr w:type="spellStart"/>
      <w:r>
        <w:rPr>
          <w:lang w:val="es-ES_tradnl"/>
        </w:rPr>
        <w:t>click</w:t>
      </w:r>
      <w:proofErr w:type="spellEnd"/>
      <w:r>
        <w:rPr>
          <w:lang w:val="es-ES_tradnl"/>
        </w:rPr>
        <w:t xml:space="preserve"> se contraerá.</w:t>
      </w:r>
    </w:p>
    <w:p w14:paraId="210B0AC5" w14:textId="661149B6" w:rsidR="004B0E04" w:rsidRDefault="001B1A06" w:rsidP="00F2677D">
      <w:pPr>
        <w:spacing w:after="40"/>
        <w:jc w:val="both"/>
        <w:rPr>
          <w:lang w:val="es-ES_tradnl"/>
        </w:rPr>
      </w:pPr>
      <w:r>
        <w:rPr>
          <w:lang w:val="es-ES_tradnl"/>
        </w:rPr>
        <w:t xml:space="preserve">7. Igual para </w:t>
      </w:r>
      <w:r w:rsidR="00241742">
        <w:rPr>
          <w:lang w:val="es-ES_tradnl"/>
        </w:rPr>
        <w:t xml:space="preserve">la respuesta en </w:t>
      </w:r>
      <w:proofErr w:type="spellStart"/>
      <w:r w:rsidR="00241742">
        <w:rPr>
          <w:lang w:val="es-ES_tradnl"/>
        </w:rPr>
        <w:t>ingles</w:t>
      </w:r>
      <w:proofErr w:type="spellEnd"/>
      <w:r>
        <w:rPr>
          <w:lang w:val="es-ES_tradnl"/>
        </w:rPr>
        <w:t xml:space="preserve">, </w:t>
      </w:r>
      <w:r w:rsidR="002B3A15">
        <w:rPr>
          <w:lang w:val="es-ES_tradnl"/>
        </w:rPr>
        <w:t>d</w:t>
      </w:r>
      <w:r>
        <w:rPr>
          <w:lang w:val="es-ES_tradnl"/>
        </w:rPr>
        <w:t xml:space="preserve">oble </w:t>
      </w:r>
      <w:proofErr w:type="spellStart"/>
      <w:r>
        <w:rPr>
          <w:lang w:val="es-ES_tradnl"/>
        </w:rPr>
        <w:t>click</w:t>
      </w:r>
      <w:proofErr w:type="spellEnd"/>
      <w:r>
        <w:rPr>
          <w:lang w:val="es-ES_tradnl"/>
        </w:rPr>
        <w:t xml:space="preserve"> se ampliarán y doble </w:t>
      </w:r>
      <w:proofErr w:type="spellStart"/>
      <w:r>
        <w:rPr>
          <w:lang w:val="es-ES_tradnl"/>
        </w:rPr>
        <w:t>click</w:t>
      </w:r>
      <w:proofErr w:type="spellEnd"/>
      <w:r>
        <w:rPr>
          <w:lang w:val="es-ES_tradnl"/>
        </w:rPr>
        <w:t xml:space="preserve"> sobre la </w:t>
      </w:r>
      <w:r w:rsidR="008E422C">
        <w:rPr>
          <w:lang w:val="es-ES_tradnl"/>
        </w:rPr>
        <w:t>respuesta</w:t>
      </w:r>
      <w:r>
        <w:rPr>
          <w:lang w:val="es-ES_tradnl"/>
        </w:rPr>
        <w:t xml:space="preserve"> ampliada se cerrará el modal de ampliación.</w:t>
      </w:r>
    </w:p>
    <w:p w14:paraId="4E8E6825" w14:textId="291DC212" w:rsidR="004B0E04" w:rsidRDefault="00F141C0" w:rsidP="00F2677D">
      <w:pPr>
        <w:spacing w:after="40"/>
        <w:ind w:left="720" w:hanging="720"/>
        <w:rPr>
          <w:lang w:val="es-ES_tradnl"/>
        </w:rPr>
      </w:pPr>
      <w:r w:rsidRPr="00F141C0">
        <w:rPr>
          <w:noProof/>
          <w:lang w:val="es-ES_tradnl"/>
        </w:rPr>
        <w:drawing>
          <wp:inline distT="0" distB="0" distL="0" distR="0" wp14:anchorId="75AB0361" wp14:editId="58E7D1FF">
            <wp:extent cx="4724279" cy="2106778"/>
            <wp:effectExtent l="0" t="0" r="635" b="8255"/>
            <wp:docPr id="92697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5106" name=""/>
                    <pic:cNvPicPr/>
                  </pic:nvPicPr>
                  <pic:blipFill>
                    <a:blip r:embed="rId21"/>
                    <a:stretch>
                      <a:fillRect/>
                    </a:stretch>
                  </pic:blipFill>
                  <pic:spPr>
                    <a:xfrm>
                      <a:off x="0" y="0"/>
                      <a:ext cx="4742990" cy="2115122"/>
                    </a:xfrm>
                    <a:prstGeom prst="rect">
                      <a:avLst/>
                    </a:prstGeom>
                  </pic:spPr>
                </pic:pic>
              </a:graphicData>
            </a:graphic>
          </wp:inline>
        </w:drawing>
      </w:r>
    </w:p>
    <w:p w14:paraId="5940C743" w14:textId="39DDC9A3" w:rsidR="00735638" w:rsidRDefault="00735638">
      <w:pPr>
        <w:spacing w:after="40"/>
        <w:rPr>
          <w:b/>
          <w:bCs/>
          <w:lang w:val="es-ES_tradnl"/>
        </w:rPr>
      </w:pPr>
      <w:r w:rsidRPr="008E422C">
        <w:rPr>
          <w:b/>
          <w:bCs/>
          <w:sz w:val="28"/>
          <w:szCs w:val="28"/>
          <w:lang w:val="es-ES_tradnl"/>
        </w:rPr>
        <w:lastRenderedPageBreak/>
        <w:t>Y lo más importante</w:t>
      </w:r>
      <w:r w:rsidRPr="008E422C">
        <w:rPr>
          <w:b/>
          <w:bCs/>
          <w:lang w:val="es-ES_tradnl"/>
        </w:rPr>
        <w:t xml:space="preserve">, tendrás que </w:t>
      </w:r>
      <w:r w:rsidRPr="008E422C">
        <w:rPr>
          <w:b/>
          <w:bCs/>
          <w:highlight w:val="yellow"/>
          <w:lang w:val="es-ES_tradnl"/>
        </w:rPr>
        <w:t>VALORAR</w:t>
      </w:r>
      <w:r w:rsidRPr="008E422C">
        <w:rPr>
          <w:b/>
          <w:bCs/>
          <w:lang w:val="es-ES_tradnl"/>
        </w:rPr>
        <w:t xml:space="preserve"> cada una de las comparativas enviadas de la forma </w:t>
      </w:r>
      <w:proofErr w:type="spellStart"/>
      <w:r w:rsidRPr="008E422C">
        <w:rPr>
          <w:b/>
          <w:bCs/>
          <w:lang w:val="es-ES_tradnl"/>
        </w:rPr>
        <w:t>mas</w:t>
      </w:r>
      <w:proofErr w:type="spellEnd"/>
      <w:r w:rsidRPr="008E422C">
        <w:rPr>
          <w:b/>
          <w:bCs/>
          <w:lang w:val="es-ES_tradnl"/>
        </w:rPr>
        <w:t xml:space="preserve"> estricta y realista que puedas.</w:t>
      </w:r>
    </w:p>
    <w:p w14:paraId="42CFB207" w14:textId="77777777" w:rsidR="005F6206" w:rsidRDefault="005F6206">
      <w:pPr>
        <w:spacing w:after="40"/>
        <w:rPr>
          <w:b/>
          <w:bCs/>
          <w:lang w:val="es-ES_tradnl"/>
        </w:rPr>
      </w:pPr>
    </w:p>
    <w:p w14:paraId="15B81495" w14:textId="6F48A498" w:rsidR="005F6206" w:rsidRPr="005F6206" w:rsidRDefault="005F6206" w:rsidP="005F6206">
      <w:pPr>
        <w:spacing w:after="40"/>
        <w:jc w:val="center"/>
        <w:rPr>
          <w:b/>
          <w:bCs/>
          <w:sz w:val="40"/>
          <w:szCs w:val="40"/>
          <w:u w:val="single"/>
          <w:lang w:val="es-ES_tradnl"/>
        </w:rPr>
      </w:pPr>
      <w:r w:rsidRPr="005F6206">
        <w:rPr>
          <w:b/>
          <w:bCs/>
          <w:sz w:val="40"/>
          <w:szCs w:val="40"/>
          <w:u w:val="single"/>
          <w:lang w:val="es-ES_tradnl"/>
        </w:rPr>
        <w:t>Empezamos las pruebas</w:t>
      </w:r>
    </w:p>
    <w:p w14:paraId="173FEC71" w14:textId="77777777" w:rsidR="008058FC" w:rsidRPr="001B1A06" w:rsidRDefault="008058FC">
      <w:pPr>
        <w:pBdr>
          <w:bottom w:val="single" w:sz="4" w:space="1" w:color="BBBBBB"/>
        </w:pBdr>
        <w:spacing w:after="40"/>
        <w:rPr>
          <w:lang w:val="es-ES_tradnl"/>
        </w:rPr>
      </w:pPr>
    </w:p>
    <w:p w14:paraId="0A5E6A85" w14:textId="01D75303" w:rsidR="008058FC" w:rsidRPr="001B1A06" w:rsidRDefault="00C57DFC">
      <w:pPr>
        <w:spacing w:before="200" w:after="80"/>
        <w:rPr>
          <w:lang w:val="es-ES_tradnl"/>
        </w:rPr>
      </w:pPr>
      <w:r w:rsidRPr="001B1A06">
        <w:rPr>
          <w:b/>
          <w:color w:val="404040"/>
          <w:sz w:val="24"/>
          <w:lang w:val="es-ES_tradnl"/>
        </w:rPr>
        <w:t>P-0</w:t>
      </w:r>
      <w:r w:rsidR="00735638">
        <w:rPr>
          <w:b/>
          <w:color w:val="404040"/>
          <w:sz w:val="24"/>
          <w:lang w:val="es-ES_tradnl"/>
        </w:rPr>
        <w:t>1</w:t>
      </w:r>
      <w:r w:rsidRPr="001B1A06">
        <w:rPr>
          <w:b/>
          <w:color w:val="404040"/>
          <w:sz w:val="24"/>
          <w:lang w:val="es-ES_tradnl"/>
        </w:rPr>
        <w:t xml:space="preserve"> · Categoría: Razonamiento lógico</w:t>
      </w:r>
      <w:r w:rsidR="00E91193">
        <w:rPr>
          <w:b/>
          <w:color w:val="404040"/>
          <w:sz w:val="24"/>
          <w:lang w:val="es-ES_tradnl"/>
        </w:rPr>
        <w:t xml:space="preserve"> - </w:t>
      </w:r>
      <w:r w:rsidR="00E91193" w:rsidRPr="00E91193">
        <w:rPr>
          <w:b/>
          <w:color w:val="404040"/>
          <w:sz w:val="24"/>
          <w:lang w:val="es-ES_tradnl"/>
        </w:rPr>
        <w:t xml:space="preserve"> Sub-experimento bilingüe — Ver respuesta en inglés</w:t>
      </w:r>
    </w:p>
    <w:p w14:paraId="63291E05" w14:textId="77777777" w:rsidR="008058FC" w:rsidRPr="001B1A06" w:rsidRDefault="00C57DFC">
      <w:pPr>
        <w:spacing w:after="40"/>
        <w:rPr>
          <w:lang w:val="es-ES_tradnl"/>
        </w:rPr>
      </w:pPr>
      <w:r w:rsidRPr="001B1A06">
        <w:rPr>
          <w:b/>
          <w:lang w:val="es-ES_tradnl"/>
        </w:rPr>
        <w:t>Qué hacer:</w:t>
      </w:r>
      <w:r w:rsidRPr="001B1A06">
        <w:rPr>
          <w:lang w:val="es-ES_tradnl"/>
        </w:rPr>
        <w:t xml:space="preserve"> Selecciona «Razonamiento lógico» y elige uno de los acertijos o problemas propuestos.</w:t>
      </w:r>
    </w:p>
    <w:p w14:paraId="6D989E91" w14:textId="4B4FC234" w:rsidR="00DE3819" w:rsidRPr="00DE3819" w:rsidRDefault="00DE3819" w:rsidP="00DE3819">
      <w:pPr>
        <w:spacing w:after="20"/>
        <w:ind w:left="454"/>
        <w:rPr>
          <w:b/>
          <w:lang w:val="es-ES_tradnl"/>
        </w:rPr>
      </w:pPr>
      <w:r>
        <w:rPr>
          <w:b/>
          <w:lang w:val="es-ES_tradnl"/>
        </w:rPr>
        <w:t>NOTA</w:t>
      </w:r>
      <w:r w:rsidR="00A23266">
        <w:rPr>
          <w:b/>
          <w:lang w:val="es-ES_tradnl"/>
        </w:rPr>
        <w:t xml:space="preserve"> IMPORTANTE</w:t>
      </w:r>
      <w:r>
        <w:rPr>
          <w:b/>
          <w:lang w:val="es-ES_tradnl"/>
        </w:rPr>
        <w:t>: la evaluación se hará sobre la versión en Español, la inglesa es solo de consulta y para nutrir el experimento costes ES vs EN</w:t>
      </w:r>
      <w:r w:rsidRPr="00DE3819">
        <w:rPr>
          <w:b/>
          <w:lang w:val="es-ES_tradnl"/>
        </w:rPr>
        <w:t>.</w:t>
      </w:r>
    </w:p>
    <w:p w14:paraId="5BF0C834" w14:textId="24E03423" w:rsidR="001B1A06" w:rsidRPr="00735638" w:rsidRDefault="00000000">
      <w:pPr>
        <w:spacing w:after="20"/>
        <w:ind w:left="454"/>
        <w:rPr>
          <w:rFonts w:asciiTheme="majorHAnsi" w:eastAsia="MS Gothic" w:hAnsiTheme="majorHAnsi" w:cstheme="majorHAnsi"/>
          <w:b/>
          <w:color w:val="2E74B5"/>
          <w:lang w:val="es-ES_tradnl"/>
        </w:rPr>
      </w:pPr>
      <w:sdt>
        <w:sdtPr>
          <w:rPr>
            <w:rFonts w:ascii="MS Gothic" w:eastAsia="MS Gothic" w:hAnsi="MS Gothic"/>
            <w:b/>
            <w:color w:val="2E74B5"/>
            <w:lang w:val="es-ES_tradnl"/>
          </w:rPr>
          <w:id w:val="-61802009"/>
          <w14:checkbox>
            <w14:checked w14:val="0"/>
            <w14:checkedState w14:val="2612" w14:font="MS Gothic"/>
            <w14:uncheckedState w14:val="2610" w14:font="MS Gothic"/>
          </w14:checkbox>
        </w:sdtPr>
        <w:sdtContent>
          <w:r w:rsidR="002B3A15">
            <w:rPr>
              <w:rFonts w:ascii="MS Gothic" w:eastAsia="MS Gothic" w:hAnsi="MS Gothic" w:hint="eastAsia"/>
              <w:b/>
              <w:color w:val="2E74B5"/>
              <w:lang w:val="es-ES_tradnl"/>
            </w:rPr>
            <w:t>☐</w:t>
          </w:r>
        </w:sdtContent>
      </w:sdt>
      <w:r w:rsidR="001B1A06" w:rsidRPr="001B1A06">
        <w:rPr>
          <w:rFonts w:ascii="MS Gothic" w:eastAsia="MS Gothic" w:hAnsi="MS Gothic"/>
          <w:b/>
          <w:color w:val="2E74B5"/>
          <w:lang w:val="es-ES_tradnl"/>
        </w:rPr>
        <w:t xml:space="preserve"> </w:t>
      </w:r>
      <w:r w:rsidR="00735638" w:rsidRPr="00735638">
        <w:rPr>
          <w:rFonts w:asciiTheme="majorHAnsi" w:eastAsia="MS Gothic" w:hAnsiTheme="majorHAnsi" w:cstheme="majorHAnsi"/>
          <w:b/>
          <w:color w:val="2E74B5"/>
          <w:lang w:val="es-ES_tradnl"/>
        </w:rPr>
        <w:t xml:space="preserve">Evalúa con estrellas cada </w:t>
      </w:r>
      <w:r w:rsidR="00A23266" w:rsidRPr="00735638">
        <w:rPr>
          <w:rFonts w:asciiTheme="majorHAnsi" w:eastAsia="MS Gothic" w:hAnsiTheme="majorHAnsi" w:cstheme="majorHAnsi"/>
          <w:b/>
          <w:color w:val="2E74B5"/>
          <w:lang w:val="es-ES_tradnl"/>
        </w:rPr>
        <w:t>modelo,</w:t>
      </w:r>
      <w:r w:rsidR="00DE3819">
        <w:rPr>
          <w:rFonts w:asciiTheme="majorHAnsi" w:eastAsia="MS Gothic" w:hAnsiTheme="majorHAnsi" w:cstheme="majorHAnsi"/>
          <w:b/>
          <w:color w:val="2E74B5"/>
          <w:lang w:val="es-ES_tradnl"/>
        </w:rPr>
        <w:t xml:space="preserve"> pero solo la versión en castellano</w:t>
      </w:r>
      <w:r w:rsidR="00735638" w:rsidRPr="00735638">
        <w:rPr>
          <w:rFonts w:asciiTheme="majorHAnsi" w:eastAsia="MS Gothic" w:hAnsiTheme="majorHAnsi" w:cstheme="majorHAnsi"/>
          <w:b/>
          <w:color w:val="2E74B5"/>
          <w:lang w:val="es-ES_tradnl"/>
        </w:rPr>
        <w:t>.</w:t>
      </w:r>
    </w:p>
    <w:p w14:paraId="54A86396" w14:textId="3CCD3075" w:rsidR="00735638" w:rsidRDefault="00000000" w:rsidP="00735638">
      <w:pPr>
        <w:spacing w:after="20"/>
        <w:ind w:left="454"/>
        <w:rPr>
          <w:rFonts w:asciiTheme="majorHAnsi" w:eastAsia="MS Gothic" w:hAnsiTheme="majorHAnsi" w:cstheme="majorHAnsi"/>
          <w:b/>
          <w:color w:val="2E74B5"/>
          <w:lang w:val="es-ES_tradnl"/>
        </w:rPr>
      </w:pPr>
      <w:sdt>
        <w:sdtPr>
          <w:rPr>
            <w:rFonts w:asciiTheme="majorHAnsi" w:eastAsia="MS Gothic" w:hAnsiTheme="majorHAnsi" w:cstheme="majorHAnsi"/>
            <w:b/>
            <w:color w:val="2E74B5"/>
            <w:lang w:val="es-ES_tradnl"/>
          </w:rPr>
          <w:id w:val="1340282156"/>
          <w14:checkbox>
            <w14:checked w14:val="0"/>
            <w14:checkedState w14:val="2612" w14:font="MS Gothic"/>
            <w14:uncheckedState w14:val="2610" w14:font="MS Gothic"/>
          </w14:checkbox>
        </w:sdtPr>
        <w:sdtContent>
          <w:r w:rsidR="00735638">
            <w:rPr>
              <w:rFonts w:ascii="MS Gothic" w:eastAsia="MS Gothic" w:hAnsi="MS Gothic" w:cstheme="majorHAnsi" w:hint="eastAsia"/>
              <w:b/>
              <w:color w:val="2E74B5"/>
              <w:lang w:val="es-ES_tradnl"/>
            </w:rPr>
            <w:t>☐</w:t>
          </w:r>
        </w:sdtContent>
      </w:sdt>
      <w:r w:rsidR="00735638" w:rsidRPr="00735638">
        <w:rPr>
          <w:rFonts w:asciiTheme="majorHAnsi" w:eastAsia="MS Gothic" w:hAnsiTheme="majorHAnsi" w:cstheme="majorHAnsi"/>
          <w:b/>
          <w:color w:val="2E74B5"/>
          <w:lang w:val="es-ES_tradnl"/>
        </w:rPr>
        <w:t xml:space="preserve"> </w:t>
      </w:r>
      <w:r w:rsidR="00735638">
        <w:rPr>
          <w:rFonts w:asciiTheme="majorHAnsi" w:eastAsia="MS Gothic" w:hAnsiTheme="majorHAnsi" w:cstheme="majorHAnsi"/>
          <w:b/>
          <w:color w:val="2E74B5"/>
          <w:lang w:val="es-ES_tradnl"/>
        </w:rPr>
        <w:t xml:space="preserve"> </w:t>
      </w:r>
      <w:r w:rsidR="00735638" w:rsidRPr="00735638">
        <w:rPr>
          <w:rFonts w:asciiTheme="majorHAnsi" w:eastAsia="MS Gothic" w:hAnsiTheme="majorHAnsi" w:cstheme="majorHAnsi"/>
          <w:b/>
          <w:color w:val="2E74B5"/>
          <w:lang w:val="es-ES_tradnl"/>
        </w:rPr>
        <w:t xml:space="preserve">Evalúa cada respuesta del modelo colocando </w:t>
      </w:r>
      <w:r w:rsidR="00735638">
        <w:rPr>
          <w:rFonts w:asciiTheme="majorHAnsi" w:eastAsia="MS Gothic" w:hAnsiTheme="majorHAnsi" w:cstheme="majorHAnsi"/>
          <w:b/>
          <w:color w:val="2E74B5"/>
          <w:lang w:val="es-ES_tradnl"/>
        </w:rPr>
        <w:t>de mejor a peor en el ranking</w:t>
      </w:r>
      <w:r w:rsidR="00A23266">
        <w:rPr>
          <w:rFonts w:asciiTheme="majorHAnsi" w:eastAsia="MS Gothic" w:hAnsiTheme="majorHAnsi" w:cstheme="majorHAnsi"/>
          <w:b/>
          <w:color w:val="2E74B5"/>
          <w:lang w:val="es-ES_tradnl"/>
        </w:rPr>
        <w:t xml:space="preserve"> </w:t>
      </w:r>
      <w:r w:rsidR="00A23266" w:rsidRPr="00A23266">
        <w:rPr>
          <w:rFonts w:asciiTheme="majorHAnsi" w:eastAsia="MS Gothic" w:hAnsiTheme="majorHAnsi" w:cstheme="majorHAnsi"/>
          <w:b/>
          <w:color w:val="2E74B5"/>
          <w:lang w:val="es-ES_tradnl"/>
        </w:rPr>
        <w:t>pero solo la versión en castellano.</w:t>
      </w:r>
    </w:p>
    <w:p w14:paraId="78F30C4A" w14:textId="28F022A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cuatro respuestas visibles con sus métricas</w:t>
      </w:r>
      <w:r w:rsidR="002B3A15">
        <w:rPr>
          <w:lang w:val="es-ES_tradnl"/>
        </w:rPr>
        <w:t>.</w:t>
      </w:r>
    </w:p>
    <w:p w14:paraId="1F2B6AEC" w14:textId="77777777" w:rsidR="008058FC" w:rsidRPr="001B1A06" w:rsidRDefault="008058FC">
      <w:pPr>
        <w:pBdr>
          <w:bottom w:val="single" w:sz="4" w:space="1" w:color="BBBBBB"/>
        </w:pBdr>
        <w:spacing w:after="40"/>
        <w:rPr>
          <w:lang w:val="es-ES_tradnl"/>
        </w:rPr>
      </w:pPr>
    </w:p>
    <w:p w14:paraId="5FB192E9" w14:textId="3EAD98FF" w:rsidR="008058FC" w:rsidRPr="001B1A06" w:rsidRDefault="00C57DFC">
      <w:pPr>
        <w:spacing w:before="200" w:after="80"/>
        <w:rPr>
          <w:lang w:val="es-ES_tradnl"/>
        </w:rPr>
      </w:pPr>
      <w:r w:rsidRPr="001B1A06">
        <w:rPr>
          <w:b/>
          <w:color w:val="404040"/>
          <w:sz w:val="24"/>
          <w:lang w:val="es-ES_tradnl"/>
        </w:rPr>
        <w:t>P-0</w:t>
      </w:r>
      <w:r w:rsidR="002B3A15">
        <w:rPr>
          <w:b/>
          <w:color w:val="404040"/>
          <w:sz w:val="24"/>
          <w:lang w:val="es-ES_tradnl"/>
        </w:rPr>
        <w:t>2</w:t>
      </w:r>
      <w:r w:rsidRPr="001B1A06">
        <w:rPr>
          <w:b/>
          <w:color w:val="404040"/>
          <w:sz w:val="24"/>
          <w:lang w:val="es-ES_tradnl"/>
        </w:rPr>
        <w:t xml:space="preserve"> · Categoría: Generación de código</w:t>
      </w:r>
      <w:r w:rsidR="003F0972">
        <w:rPr>
          <w:b/>
          <w:color w:val="404040"/>
          <w:sz w:val="24"/>
          <w:lang w:val="es-ES_tradnl"/>
        </w:rPr>
        <w:t xml:space="preserve"> </w:t>
      </w:r>
      <w:r w:rsidR="003F0972" w:rsidRPr="003F0972">
        <w:rPr>
          <w:b/>
          <w:color w:val="404040"/>
          <w:sz w:val="24"/>
          <w:lang w:val="es-ES_tradnl"/>
        </w:rPr>
        <w:t>-  Sub-experimento bilingüe — Ver respuesta en inglés</w:t>
      </w:r>
    </w:p>
    <w:p w14:paraId="3A5DD0CF" w14:textId="77777777" w:rsidR="008058FC" w:rsidRPr="001B1A06" w:rsidRDefault="00C57DFC">
      <w:pPr>
        <w:spacing w:after="40"/>
        <w:rPr>
          <w:lang w:val="es-ES_tradnl"/>
        </w:rPr>
      </w:pPr>
      <w:r w:rsidRPr="001B1A06">
        <w:rPr>
          <w:b/>
          <w:lang w:val="es-ES_tradnl"/>
        </w:rPr>
        <w:t>Qué hacer:</w:t>
      </w:r>
      <w:r w:rsidRPr="001B1A06">
        <w:rPr>
          <w:lang w:val="es-ES_tradnl"/>
        </w:rPr>
        <w:t xml:space="preserve"> Selecciona «Código» y elige uno de los retos de programación.</w:t>
      </w:r>
    </w:p>
    <w:p w14:paraId="3EA14C9C" w14:textId="77777777" w:rsidR="00A23266" w:rsidRPr="00A23266" w:rsidRDefault="00A23266" w:rsidP="00A23266">
      <w:pPr>
        <w:spacing w:after="20"/>
        <w:ind w:left="454"/>
        <w:rPr>
          <w:rFonts w:eastAsia="MS Mincho" w:cs="Times New Roman"/>
          <w:b/>
          <w:lang w:val="es-ES_tradnl"/>
        </w:rPr>
      </w:pPr>
      <w:r w:rsidRPr="00A23266">
        <w:rPr>
          <w:rFonts w:eastAsia="MS Mincho" w:cs="Times New Roman"/>
          <w:b/>
          <w:lang w:val="es-ES_tradnl"/>
        </w:rPr>
        <w:t>NOTA IMPORTANTE: la evaluación se hará sobre la versión en Español, la inglesa es solo de consulta y para nutrir el experimento costes ES vs EN.</w:t>
      </w:r>
    </w:p>
    <w:p w14:paraId="4D04E2B9" w14:textId="77777777" w:rsidR="00A23266" w:rsidRPr="00A23266" w:rsidRDefault="00000000" w:rsidP="00A23266">
      <w:pPr>
        <w:spacing w:after="20"/>
        <w:ind w:left="454"/>
        <w:rPr>
          <w:rFonts w:eastAsia="MS Gothic" w:cs="Calibri"/>
          <w:b/>
          <w:color w:val="2E74B5"/>
          <w:lang w:val="es-ES_tradnl"/>
        </w:rPr>
      </w:pPr>
      <w:sdt>
        <w:sdtPr>
          <w:rPr>
            <w:rFonts w:ascii="MS Gothic" w:eastAsia="MS Gothic" w:hAnsi="MS Gothic" w:cs="Times New Roman" w:hint="eastAsia"/>
            <w:b/>
            <w:color w:val="2E74B5"/>
            <w:lang w:val="es-ES_tradnl"/>
          </w:rPr>
          <w:id w:val="1125743532"/>
          <w14:checkbox>
            <w14:checked w14:val="0"/>
            <w14:checkedState w14:val="2612" w14:font="MS Gothic"/>
            <w14:uncheckedState w14:val="2610" w14:font="MS Gothic"/>
          </w14:checkbox>
        </w:sdtPr>
        <w:sdtContent>
          <w:r w:rsidR="00A23266" w:rsidRPr="00A23266">
            <w:rPr>
              <w:rFonts w:ascii="MS Gothic" w:eastAsia="MS Gothic" w:hAnsi="MS Gothic" w:cs="Times New Roman" w:hint="eastAsia"/>
              <w:b/>
              <w:color w:val="2E74B5"/>
              <w:lang w:val="es-ES_tradnl"/>
            </w:rPr>
            <w:t>☐</w:t>
          </w:r>
        </w:sdtContent>
      </w:sdt>
      <w:r w:rsidR="00A23266" w:rsidRPr="00A23266">
        <w:rPr>
          <w:rFonts w:ascii="MS Gothic" w:eastAsia="MS Gothic" w:hAnsi="MS Gothic" w:cs="Times New Roman" w:hint="eastAsia"/>
          <w:b/>
          <w:color w:val="2E74B5"/>
          <w:lang w:val="es-ES_tradnl"/>
        </w:rPr>
        <w:t xml:space="preserve"> </w:t>
      </w:r>
      <w:r w:rsidR="00A23266" w:rsidRPr="00A23266">
        <w:rPr>
          <w:rFonts w:eastAsia="MS Gothic" w:cs="Calibri"/>
          <w:b/>
          <w:color w:val="2E74B5"/>
          <w:lang w:val="es-ES_tradnl"/>
        </w:rPr>
        <w:t>Evalúa con estrellas cada modelo, pero solo la versión en castellano.</w:t>
      </w:r>
    </w:p>
    <w:p w14:paraId="4F7ABC2E" w14:textId="77777777" w:rsidR="00A23266" w:rsidRPr="00A23266" w:rsidRDefault="00000000" w:rsidP="00A23266">
      <w:pPr>
        <w:spacing w:after="20"/>
        <w:ind w:left="454"/>
        <w:rPr>
          <w:rFonts w:eastAsia="MS Gothic" w:cs="Calibri"/>
          <w:b/>
          <w:color w:val="2E74B5"/>
          <w:lang w:val="es-ES_tradnl"/>
        </w:rPr>
      </w:pPr>
      <w:sdt>
        <w:sdtPr>
          <w:rPr>
            <w:rFonts w:eastAsia="MS Gothic" w:cs="Calibri"/>
            <w:b/>
            <w:color w:val="2E74B5"/>
            <w:lang w:val="es-ES_tradnl"/>
          </w:rPr>
          <w:id w:val="-1028794641"/>
          <w14:checkbox>
            <w14:checked w14:val="0"/>
            <w14:checkedState w14:val="2612" w14:font="MS Gothic"/>
            <w14:uncheckedState w14:val="2610" w14:font="MS Gothic"/>
          </w14:checkbox>
        </w:sdtPr>
        <w:sdtContent>
          <w:r w:rsidR="00A23266" w:rsidRPr="00A23266">
            <w:rPr>
              <w:rFonts w:eastAsia="MS Gothic" w:cs="Calibri" w:hint="eastAsia"/>
              <w:b/>
              <w:color w:val="2E74B5"/>
              <w:lang w:val="es-ES_tradnl"/>
            </w:rPr>
            <w:t>☐</w:t>
          </w:r>
        </w:sdtContent>
      </w:sdt>
      <w:r w:rsidR="00A23266" w:rsidRPr="00A23266">
        <w:rPr>
          <w:rFonts w:eastAsia="MS Gothic" w:cs="Calibri"/>
          <w:b/>
          <w:color w:val="2E74B5"/>
          <w:lang w:val="es-ES_tradnl"/>
        </w:rPr>
        <w:t xml:space="preserve">  Evalúa cada respuesta del modelo colocando de mejor a peor en el ranking pero solo la versión en castellano.</w:t>
      </w:r>
    </w:p>
    <w:p w14:paraId="0A9149B6" w14:textId="77777777" w:rsidR="002B3A15" w:rsidRPr="001B1A06" w:rsidRDefault="002B3A15">
      <w:pPr>
        <w:spacing w:after="20"/>
        <w:ind w:left="454"/>
        <w:rPr>
          <w:lang w:val="es-ES_tradnl"/>
        </w:rPr>
      </w:pPr>
    </w:p>
    <w:p w14:paraId="7FF7DA5E" w14:textId="7777777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respuestas con código correctamente formateado.</w:t>
      </w:r>
    </w:p>
    <w:p w14:paraId="628147E6" w14:textId="77777777" w:rsidR="008058FC" w:rsidRPr="001B1A06" w:rsidRDefault="008058FC">
      <w:pPr>
        <w:pBdr>
          <w:bottom w:val="single" w:sz="4" w:space="1" w:color="BBBBBB"/>
        </w:pBdr>
        <w:spacing w:after="40"/>
        <w:rPr>
          <w:lang w:val="es-ES_tradnl"/>
        </w:rPr>
      </w:pPr>
    </w:p>
    <w:p w14:paraId="14B03739" w14:textId="53634861" w:rsidR="008058FC" w:rsidRPr="001B1A06" w:rsidRDefault="00C57DFC">
      <w:pPr>
        <w:spacing w:before="200" w:after="80"/>
        <w:rPr>
          <w:lang w:val="es-ES_tradnl"/>
        </w:rPr>
      </w:pPr>
      <w:r w:rsidRPr="001B1A06">
        <w:rPr>
          <w:b/>
          <w:color w:val="404040"/>
          <w:sz w:val="24"/>
          <w:lang w:val="es-ES_tradnl"/>
        </w:rPr>
        <w:t>P-0</w:t>
      </w:r>
      <w:r w:rsidR="002B3A15">
        <w:rPr>
          <w:b/>
          <w:color w:val="404040"/>
          <w:sz w:val="24"/>
          <w:lang w:val="es-ES_tradnl"/>
        </w:rPr>
        <w:t>3</w:t>
      </w:r>
      <w:r w:rsidRPr="001B1A06">
        <w:rPr>
          <w:b/>
          <w:color w:val="404040"/>
          <w:sz w:val="24"/>
          <w:lang w:val="es-ES_tradnl"/>
        </w:rPr>
        <w:t xml:space="preserve"> · Categoría: Escritura creativa</w:t>
      </w:r>
      <w:r w:rsidR="00142DA5" w:rsidRPr="00142DA5">
        <w:rPr>
          <w:b/>
          <w:color w:val="404040"/>
          <w:sz w:val="24"/>
          <w:lang w:val="es-ES_tradnl"/>
        </w:rPr>
        <w:t xml:space="preserve"> </w:t>
      </w:r>
      <w:r w:rsidR="00142DA5">
        <w:rPr>
          <w:b/>
          <w:color w:val="404040"/>
          <w:sz w:val="24"/>
          <w:lang w:val="es-ES_tradnl"/>
        </w:rPr>
        <w:t xml:space="preserve"> - </w:t>
      </w:r>
      <w:r w:rsidR="00142DA5" w:rsidRPr="00142DA5">
        <w:rPr>
          <w:b/>
          <w:color w:val="404040"/>
          <w:sz w:val="24"/>
          <w:lang w:val="es-ES_tradnl"/>
        </w:rPr>
        <w:t>Sub-experimento bilingüe — Ver respuesta en inglés</w:t>
      </w:r>
    </w:p>
    <w:p w14:paraId="47433211" w14:textId="77777777" w:rsidR="008058FC" w:rsidRPr="001B1A06" w:rsidRDefault="00C57DFC">
      <w:pPr>
        <w:spacing w:after="40"/>
        <w:rPr>
          <w:lang w:val="es-ES_tradnl"/>
        </w:rPr>
      </w:pPr>
      <w:r w:rsidRPr="001B1A06">
        <w:rPr>
          <w:b/>
          <w:lang w:val="es-ES_tradnl"/>
        </w:rPr>
        <w:t>Qué hacer:</w:t>
      </w:r>
      <w:r w:rsidRPr="001B1A06">
        <w:rPr>
          <w:lang w:val="es-ES_tradnl"/>
        </w:rPr>
        <w:t xml:space="preserve"> Selecciona «Escritura creativa» y elige una de las propuestas (poema, historia, etc.).</w:t>
      </w:r>
    </w:p>
    <w:p w14:paraId="5777D3BA" w14:textId="77777777" w:rsidR="003E189F" w:rsidRPr="003E189F" w:rsidRDefault="003E189F" w:rsidP="003E189F">
      <w:pPr>
        <w:spacing w:after="20"/>
        <w:ind w:left="454"/>
        <w:rPr>
          <w:rFonts w:eastAsia="MS Mincho" w:cs="Times New Roman"/>
          <w:b/>
          <w:lang w:val="es-ES_tradnl"/>
        </w:rPr>
      </w:pPr>
      <w:r w:rsidRPr="003E189F">
        <w:rPr>
          <w:rFonts w:eastAsia="MS Mincho" w:cs="Times New Roman"/>
          <w:b/>
          <w:lang w:val="es-ES_tradnl"/>
        </w:rPr>
        <w:t>NOTA IMPORTANTE: la evaluación se hará sobre la versión en Español, la inglesa es solo de consulta y para nutrir el experimento costes ES vs EN.</w:t>
      </w:r>
    </w:p>
    <w:p w14:paraId="2B026116" w14:textId="77777777" w:rsidR="003E189F" w:rsidRPr="003E189F" w:rsidRDefault="00000000" w:rsidP="003E189F">
      <w:pPr>
        <w:spacing w:after="20"/>
        <w:ind w:left="454"/>
        <w:rPr>
          <w:rFonts w:eastAsia="MS Gothic" w:cs="Calibri"/>
          <w:b/>
          <w:color w:val="2E74B5"/>
          <w:lang w:val="es-ES_tradnl"/>
        </w:rPr>
      </w:pPr>
      <w:sdt>
        <w:sdtPr>
          <w:rPr>
            <w:rFonts w:ascii="MS Gothic" w:eastAsia="MS Gothic" w:hAnsi="MS Gothic" w:cs="Times New Roman" w:hint="eastAsia"/>
            <w:b/>
            <w:color w:val="2E74B5"/>
            <w:lang w:val="es-ES_tradnl"/>
          </w:rPr>
          <w:id w:val="63004362"/>
          <w14:checkbox>
            <w14:checked w14:val="0"/>
            <w14:checkedState w14:val="2612" w14:font="MS Gothic"/>
            <w14:uncheckedState w14:val="2610" w14:font="MS Gothic"/>
          </w14:checkbox>
        </w:sdtPr>
        <w:sdtContent>
          <w:r w:rsidR="003E189F" w:rsidRPr="003E189F">
            <w:rPr>
              <w:rFonts w:ascii="MS Gothic" w:eastAsia="MS Gothic" w:hAnsi="MS Gothic" w:cs="Times New Roman" w:hint="eastAsia"/>
              <w:b/>
              <w:color w:val="2E74B5"/>
              <w:lang w:val="es-ES_tradnl"/>
            </w:rPr>
            <w:t>☐</w:t>
          </w:r>
        </w:sdtContent>
      </w:sdt>
      <w:r w:rsidR="003E189F" w:rsidRPr="003E189F">
        <w:rPr>
          <w:rFonts w:ascii="MS Gothic" w:eastAsia="MS Gothic" w:hAnsi="MS Gothic" w:cs="Times New Roman" w:hint="eastAsia"/>
          <w:b/>
          <w:color w:val="2E74B5"/>
          <w:lang w:val="es-ES_tradnl"/>
        </w:rPr>
        <w:t xml:space="preserve"> </w:t>
      </w:r>
      <w:r w:rsidR="003E189F" w:rsidRPr="003E189F">
        <w:rPr>
          <w:rFonts w:eastAsia="MS Gothic" w:cs="Calibri"/>
          <w:b/>
          <w:color w:val="2E74B5"/>
          <w:lang w:val="es-ES_tradnl"/>
        </w:rPr>
        <w:t>Evalúa con estrellas cada modelo, pero solo la versión en castellano.</w:t>
      </w:r>
    </w:p>
    <w:p w14:paraId="15534CA8" w14:textId="77777777" w:rsidR="003E189F" w:rsidRPr="003E189F" w:rsidRDefault="00000000" w:rsidP="003E189F">
      <w:pPr>
        <w:spacing w:after="20"/>
        <w:ind w:left="454"/>
        <w:rPr>
          <w:rFonts w:eastAsia="MS Gothic" w:cs="Calibri"/>
          <w:b/>
          <w:color w:val="2E74B5"/>
          <w:lang w:val="es-ES_tradnl"/>
        </w:rPr>
      </w:pPr>
      <w:sdt>
        <w:sdtPr>
          <w:rPr>
            <w:rFonts w:eastAsia="MS Gothic" w:cs="Calibri"/>
            <w:b/>
            <w:color w:val="2E74B5"/>
            <w:lang w:val="es-ES_tradnl"/>
          </w:rPr>
          <w:id w:val="-936448415"/>
          <w14:checkbox>
            <w14:checked w14:val="0"/>
            <w14:checkedState w14:val="2612" w14:font="MS Gothic"/>
            <w14:uncheckedState w14:val="2610" w14:font="MS Gothic"/>
          </w14:checkbox>
        </w:sdtPr>
        <w:sdtContent>
          <w:r w:rsidR="003E189F" w:rsidRPr="003E189F">
            <w:rPr>
              <w:rFonts w:eastAsia="MS Gothic" w:cs="Calibri" w:hint="eastAsia"/>
              <w:b/>
              <w:color w:val="2E74B5"/>
              <w:lang w:val="es-ES_tradnl"/>
            </w:rPr>
            <w:t>☐</w:t>
          </w:r>
        </w:sdtContent>
      </w:sdt>
      <w:r w:rsidR="003E189F" w:rsidRPr="003E189F">
        <w:rPr>
          <w:rFonts w:eastAsia="MS Gothic" w:cs="Calibri"/>
          <w:b/>
          <w:color w:val="2E74B5"/>
          <w:lang w:val="es-ES_tradnl"/>
        </w:rPr>
        <w:t xml:space="preserve">  Evalúa cada respuesta del modelo colocando de mejor a peor en el ranking pero solo la versión en castellano.</w:t>
      </w:r>
    </w:p>
    <w:p w14:paraId="68389FC9" w14:textId="37B07D55" w:rsidR="002B3A15" w:rsidRPr="001B1A06" w:rsidRDefault="002B3A15" w:rsidP="003E189F">
      <w:pPr>
        <w:spacing w:after="20"/>
        <w:ind w:left="454"/>
        <w:rPr>
          <w:lang w:val="es-ES_tradnl"/>
        </w:rPr>
      </w:pPr>
    </w:p>
    <w:p w14:paraId="09EDBAC2" w14:textId="7777777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cuatro respuestas creativas con variedad entre ellas.</w:t>
      </w:r>
    </w:p>
    <w:p w14:paraId="432A1F91" w14:textId="7CC5663F" w:rsidR="008058FC" w:rsidRPr="001B1A06" w:rsidRDefault="00C57DFC">
      <w:pPr>
        <w:spacing w:before="200" w:after="80"/>
        <w:rPr>
          <w:lang w:val="es-ES_tradnl"/>
        </w:rPr>
      </w:pPr>
      <w:r w:rsidRPr="001B1A06">
        <w:rPr>
          <w:b/>
          <w:color w:val="404040"/>
          <w:sz w:val="24"/>
          <w:lang w:val="es-ES_tradnl"/>
        </w:rPr>
        <w:lastRenderedPageBreak/>
        <w:t>P-0</w:t>
      </w:r>
      <w:r w:rsidR="002B3A15">
        <w:rPr>
          <w:b/>
          <w:color w:val="404040"/>
          <w:sz w:val="24"/>
          <w:lang w:val="es-ES_tradnl"/>
        </w:rPr>
        <w:t>4</w:t>
      </w:r>
      <w:r w:rsidRPr="001B1A06">
        <w:rPr>
          <w:b/>
          <w:color w:val="404040"/>
          <w:sz w:val="24"/>
          <w:lang w:val="es-ES_tradnl"/>
        </w:rPr>
        <w:t xml:space="preserve"> · Categoría: Preguntas concretas</w:t>
      </w:r>
      <w:r w:rsidR="00142DA5">
        <w:rPr>
          <w:b/>
          <w:color w:val="404040"/>
          <w:sz w:val="24"/>
          <w:lang w:val="es-ES_tradnl"/>
        </w:rPr>
        <w:t xml:space="preserve"> - </w:t>
      </w:r>
      <w:r w:rsidR="00142DA5" w:rsidRPr="00142DA5">
        <w:rPr>
          <w:b/>
          <w:color w:val="404040"/>
          <w:sz w:val="24"/>
          <w:lang w:val="es-ES_tradnl"/>
        </w:rPr>
        <w:t>Sub-experimento bilingüe — Ver respuesta en inglés</w:t>
      </w:r>
    </w:p>
    <w:p w14:paraId="4209E24E" w14:textId="77777777" w:rsidR="008058FC" w:rsidRPr="001B1A06" w:rsidRDefault="00C57DFC">
      <w:pPr>
        <w:spacing w:after="40"/>
        <w:rPr>
          <w:lang w:val="es-ES_tradnl"/>
        </w:rPr>
      </w:pPr>
      <w:r w:rsidRPr="001B1A06">
        <w:rPr>
          <w:b/>
          <w:lang w:val="es-ES_tradnl"/>
        </w:rPr>
        <w:t>Qué hacer:</w:t>
      </w:r>
      <w:r w:rsidRPr="001B1A06">
        <w:rPr>
          <w:lang w:val="es-ES_tradnl"/>
        </w:rPr>
        <w:t xml:space="preserve"> Selecciona «Preguntas concretas» y elige una pregunta de respuesta exacta (datos, fechas, cifras).</w:t>
      </w:r>
    </w:p>
    <w:p w14:paraId="6B5CB69C" w14:textId="77777777" w:rsidR="0095023A" w:rsidRPr="0095023A" w:rsidRDefault="0095023A" w:rsidP="0095023A">
      <w:pPr>
        <w:spacing w:after="20"/>
        <w:ind w:left="454"/>
        <w:rPr>
          <w:rFonts w:eastAsia="MS Mincho" w:cs="Times New Roman"/>
          <w:b/>
          <w:lang w:val="es-ES_tradnl"/>
        </w:rPr>
      </w:pPr>
      <w:r w:rsidRPr="0095023A">
        <w:rPr>
          <w:rFonts w:eastAsia="MS Mincho" w:cs="Times New Roman"/>
          <w:b/>
          <w:lang w:val="es-ES_tradnl"/>
        </w:rPr>
        <w:t>NOTA IMPORTANTE: la evaluación se hará sobre la versión en Español, la inglesa es solo de consulta y para nutrir el experimento costes ES vs EN.</w:t>
      </w:r>
    </w:p>
    <w:p w14:paraId="5ED66F36" w14:textId="77777777" w:rsidR="0095023A" w:rsidRPr="0095023A" w:rsidRDefault="00000000" w:rsidP="0095023A">
      <w:pPr>
        <w:spacing w:after="20"/>
        <w:ind w:left="454"/>
        <w:rPr>
          <w:rFonts w:eastAsia="MS Gothic" w:cs="Calibri"/>
          <w:b/>
          <w:color w:val="2E74B5"/>
          <w:lang w:val="es-ES_tradnl"/>
        </w:rPr>
      </w:pPr>
      <w:sdt>
        <w:sdtPr>
          <w:rPr>
            <w:rFonts w:ascii="MS Gothic" w:eastAsia="MS Gothic" w:hAnsi="MS Gothic" w:cs="Times New Roman" w:hint="eastAsia"/>
            <w:b/>
            <w:color w:val="2E74B5"/>
            <w:lang w:val="es-ES_tradnl"/>
          </w:rPr>
          <w:id w:val="198045526"/>
          <w14:checkbox>
            <w14:checked w14:val="0"/>
            <w14:checkedState w14:val="2612" w14:font="MS Gothic"/>
            <w14:uncheckedState w14:val="2610" w14:font="MS Gothic"/>
          </w14:checkbox>
        </w:sdtPr>
        <w:sdtContent>
          <w:r w:rsidR="0095023A" w:rsidRPr="0095023A">
            <w:rPr>
              <w:rFonts w:ascii="MS Gothic" w:eastAsia="MS Gothic" w:hAnsi="MS Gothic" w:cs="Times New Roman" w:hint="eastAsia"/>
              <w:b/>
              <w:color w:val="2E74B5"/>
              <w:lang w:val="es-ES_tradnl"/>
            </w:rPr>
            <w:t>☐</w:t>
          </w:r>
        </w:sdtContent>
      </w:sdt>
      <w:r w:rsidR="0095023A" w:rsidRPr="0095023A">
        <w:rPr>
          <w:rFonts w:ascii="MS Gothic" w:eastAsia="MS Gothic" w:hAnsi="MS Gothic" w:cs="Times New Roman" w:hint="eastAsia"/>
          <w:b/>
          <w:color w:val="2E74B5"/>
          <w:lang w:val="es-ES_tradnl"/>
        </w:rPr>
        <w:t xml:space="preserve"> </w:t>
      </w:r>
      <w:r w:rsidR="0095023A" w:rsidRPr="0095023A">
        <w:rPr>
          <w:rFonts w:eastAsia="MS Gothic" w:cs="Calibri"/>
          <w:b/>
          <w:color w:val="2E74B5"/>
          <w:lang w:val="es-ES_tradnl"/>
        </w:rPr>
        <w:t>Evalúa con estrellas cada modelo, pero solo la versión en castellano.</w:t>
      </w:r>
    </w:p>
    <w:p w14:paraId="63756439" w14:textId="77777777" w:rsidR="0095023A" w:rsidRPr="0095023A" w:rsidRDefault="00000000" w:rsidP="0095023A">
      <w:pPr>
        <w:spacing w:after="20"/>
        <w:ind w:left="454"/>
        <w:rPr>
          <w:rFonts w:eastAsia="MS Gothic" w:cs="Calibri"/>
          <w:b/>
          <w:color w:val="2E74B5"/>
          <w:lang w:val="es-ES_tradnl"/>
        </w:rPr>
      </w:pPr>
      <w:sdt>
        <w:sdtPr>
          <w:rPr>
            <w:rFonts w:eastAsia="MS Gothic" w:cs="Calibri"/>
            <w:b/>
            <w:color w:val="2E74B5"/>
            <w:lang w:val="es-ES_tradnl"/>
          </w:rPr>
          <w:id w:val="903872164"/>
          <w14:checkbox>
            <w14:checked w14:val="0"/>
            <w14:checkedState w14:val="2612" w14:font="MS Gothic"/>
            <w14:uncheckedState w14:val="2610" w14:font="MS Gothic"/>
          </w14:checkbox>
        </w:sdtPr>
        <w:sdtContent>
          <w:r w:rsidR="0095023A" w:rsidRPr="0095023A">
            <w:rPr>
              <w:rFonts w:eastAsia="MS Gothic" w:cs="Calibri" w:hint="eastAsia"/>
              <w:b/>
              <w:color w:val="2E74B5"/>
              <w:lang w:val="es-ES_tradnl"/>
            </w:rPr>
            <w:t>☐</w:t>
          </w:r>
        </w:sdtContent>
      </w:sdt>
      <w:r w:rsidR="0095023A" w:rsidRPr="0095023A">
        <w:rPr>
          <w:rFonts w:eastAsia="MS Gothic" w:cs="Calibri"/>
          <w:b/>
          <w:color w:val="2E74B5"/>
          <w:lang w:val="es-ES_tradnl"/>
        </w:rPr>
        <w:t xml:space="preserve">  Evalúa cada respuesta del modelo colocando de mejor a peor en el ranking pero solo la versión en castellano.</w:t>
      </w:r>
    </w:p>
    <w:p w14:paraId="3F77966E" w14:textId="77777777" w:rsidR="002B3A15" w:rsidRPr="001B1A06" w:rsidRDefault="002B3A15">
      <w:pPr>
        <w:spacing w:after="20"/>
        <w:ind w:left="454"/>
        <w:rPr>
          <w:lang w:val="es-ES_tradnl"/>
        </w:rPr>
      </w:pPr>
    </w:p>
    <w:p w14:paraId="4648A988" w14:textId="7777777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cuatro respuestas a la misma pregunta factual.</w:t>
      </w:r>
    </w:p>
    <w:p w14:paraId="64E7D60E" w14:textId="77777777" w:rsidR="006C11BA" w:rsidRDefault="006C11BA">
      <w:pPr>
        <w:pBdr>
          <w:bottom w:val="single" w:sz="4" w:space="1" w:color="BBBBBB"/>
        </w:pBdr>
        <w:spacing w:after="40"/>
        <w:rPr>
          <w:b/>
          <w:color w:val="2E74B5"/>
          <w:sz w:val="36"/>
          <w:szCs w:val="36"/>
          <w:lang w:val="es-ES_tradnl"/>
        </w:rPr>
      </w:pPr>
    </w:p>
    <w:p w14:paraId="7CE4A22E" w14:textId="4B151613" w:rsidR="00AE58B0" w:rsidRDefault="00AE58B0">
      <w:pPr>
        <w:pBdr>
          <w:bottom w:val="single" w:sz="4" w:space="1" w:color="BBBBBB"/>
        </w:pBdr>
        <w:spacing w:after="40"/>
        <w:rPr>
          <w:lang w:val="es-ES_tradnl"/>
        </w:rPr>
      </w:pPr>
      <w:r>
        <w:rPr>
          <w:b/>
          <w:color w:val="2E74B5"/>
          <w:sz w:val="36"/>
          <w:szCs w:val="36"/>
          <w:lang w:val="es-ES_tradnl"/>
        </w:rPr>
        <w:t xml:space="preserve">BLOQUE </w:t>
      </w:r>
      <w:r w:rsidR="00425B29">
        <w:rPr>
          <w:b/>
          <w:color w:val="2E74B5"/>
          <w:sz w:val="36"/>
          <w:szCs w:val="36"/>
          <w:lang w:val="es-ES_tradnl"/>
        </w:rPr>
        <w:t>2</w:t>
      </w:r>
      <w:r>
        <w:rPr>
          <w:b/>
          <w:color w:val="2E74B5"/>
          <w:sz w:val="36"/>
          <w:szCs w:val="36"/>
          <w:lang w:val="es-ES_tradnl"/>
        </w:rPr>
        <w:t xml:space="preserve"> — </w:t>
      </w:r>
      <w:r w:rsidR="0066378B">
        <w:rPr>
          <w:b/>
          <w:color w:val="2E74B5"/>
          <w:sz w:val="36"/>
          <w:szCs w:val="36"/>
          <w:lang w:val="es-ES_tradnl"/>
        </w:rPr>
        <w:t xml:space="preserve">Pruebas de </w:t>
      </w:r>
      <w:r w:rsidR="00D70FB1">
        <w:rPr>
          <w:b/>
          <w:color w:val="2E74B5"/>
          <w:sz w:val="36"/>
          <w:szCs w:val="36"/>
          <w:lang w:val="es-ES_tradnl"/>
        </w:rPr>
        <w:t xml:space="preserve">Categoría </w:t>
      </w:r>
      <w:r w:rsidR="00B82772">
        <w:rPr>
          <w:b/>
          <w:color w:val="2E74B5"/>
          <w:sz w:val="36"/>
          <w:szCs w:val="36"/>
          <w:lang w:val="es-ES_tradnl"/>
        </w:rPr>
        <w:t xml:space="preserve">Traducción </w:t>
      </w:r>
    </w:p>
    <w:p w14:paraId="35943D4C" w14:textId="77777777" w:rsidR="00AE58B0" w:rsidRPr="001B1A06" w:rsidRDefault="00AE58B0">
      <w:pPr>
        <w:pBdr>
          <w:bottom w:val="single" w:sz="4" w:space="1" w:color="BBBBBB"/>
        </w:pBdr>
        <w:spacing w:after="40"/>
        <w:rPr>
          <w:lang w:val="es-ES_tradnl"/>
        </w:rPr>
      </w:pPr>
    </w:p>
    <w:p w14:paraId="7D600E9F" w14:textId="4BD35220" w:rsidR="00B82772" w:rsidRPr="00B82772" w:rsidRDefault="00B82772" w:rsidP="00B82772">
      <w:pPr>
        <w:spacing w:after="80" w:line="240" w:lineRule="auto"/>
        <w:rPr>
          <w:b/>
          <w:color w:val="404040"/>
          <w:sz w:val="24"/>
          <w:lang w:val="es-ES_tradnl"/>
        </w:rPr>
      </w:pPr>
      <w:r w:rsidRPr="00B82772">
        <w:rPr>
          <w:b/>
          <w:color w:val="404040"/>
          <w:sz w:val="24"/>
          <w:lang w:val="es-ES_tradnl"/>
        </w:rPr>
        <w:t xml:space="preserve">Nota: Para </w:t>
      </w:r>
      <w:r>
        <w:rPr>
          <w:b/>
          <w:color w:val="404040"/>
          <w:sz w:val="24"/>
          <w:lang w:val="es-ES_tradnl"/>
        </w:rPr>
        <w:t>esta</w:t>
      </w:r>
      <w:r w:rsidRPr="00B82772">
        <w:rPr>
          <w:b/>
          <w:color w:val="404040"/>
          <w:sz w:val="24"/>
          <w:lang w:val="es-ES_tradnl"/>
        </w:rPr>
        <w:t xml:space="preserve"> categoría, el proceso siempre </w:t>
      </w:r>
      <w:r w:rsidR="00144735">
        <w:rPr>
          <w:b/>
          <w:color w:val="404040"/>
          <w:sz w:val="24"/>
          <w:lang w:val="es-ES_tradnl"/>
        </w:rPr>
        <w:t xml:space="preserve">es </w:t>
      </w:r>
      <w:r w:rsidRPr="00B82772">
        <w:rPr>
          <w:b/>
          <w:color w:val="404040"/>
          <w:sz w:val="24"/>
          <w:lang w:val="es-ES_tradnl"/>
        </w:rPr>
        <w:t>el mismo:</w:t>
      </w:r>
    </w:p>
    <w:p w14:paraId="691DE7B7" w14:textId="26526DE0" w:rsidR="00B82772" w:rsidRPr="00B82772" w:rsidRDefault="00B82772" w:rsidP="00B82772">
      <w:pPr>
        <w:spacing w:after="80" w:line="240" w:lineRule="auto"/>
        <w:rPr>
          <w:b/>
          <w:color w:val="404040"/>
          <w:sz w:val="24"/>
          <w:lang w:val="es-ES_tradnl"/>
        </w:rPr>
      </w:pPr>
      <w:r w:rsidRPr="00B82772">
        <w:rPr>
          <w:b/>
          <w:color w:val="404040"/>
          <w:sz w:val="24"/>
          <w:lang w:val="es-ES_tradnl"/>
        </w:rPr>
        <w:t xml:space="preserve"> 1. Selecciona la </w:t>
      </w:r>
      <w:r w:rsidR="005C016E" w:rsidRPr="00B82772">
        <w:rPr>
          <w:b/>
          <w:color w:val="404040"/>
          <w:sz w:val="24"/>
          <w:lang w:val="es-ES_tradnl"/>
        </w:rPr>
        <w:t xml:space="preserve">categoría </w:t>
      </w:r>
      <w:r w:rsidR="005C016E">
        <w:rPr>
          <w:b/>
          <w:color w:val="404040"/>
          <w:sz w:val="24"/>
          <w:lang w:val="es-ES_tradnl"/>
        </w:rPr>
        <w:t>“Traducción”</w:t>
      </w:r>
      <w:r>
        <w:rPr>
          <w:b/>
          <w:color w:val="404040"/>
          <w:sz w:val="24"/>
          <w:lang w:val="es-ES_tradnl"/>
        </w:rPr>
        <w:t xml:space="preserve"> </w:t>
      </w:r>
      <w:r w:rsidRPr="00B82772">
        <w:rPr>
          <w:b/>
          <w:color w:val="404040"/>
          <w:sz w:val="24"/>
          <w:lang w:val="es-ES_tradnl"/>
        </w:rPr>
        <w:t>en la parte superior.</w:t>
      </w:r>
    </w:p>
    <w:p w14:paraId="38E68EF8" w14:textId="77C8350F" w:rsidR="005C016E" w:rsidRDefault="00B82772" w:rsidP="00B82772">
      <w:pPr>
        <w:spacing w:after="80" w:line="240" w:lineRule="auto"/>
        <w:rPr>
          <w:b/>
          <w:color w:val="404040"/>
          <w:sz w:val="24"/>
          <w:lang w:val="es-ES_tradnl"/>
        </w:rPr>
      </w:pPr>
      <w:r w:rsidRPr="00B82772">
        <w:rPr>
          <w:b/>
          <w:color w:val="404040"/>
          <w:sz w:val="24"/>
          <w:lang w:val="es-ES_tradnl"/>
        </w:rPr>
        <w:t xml:space="preserve"> 2. </w:t>
      </w:r>
      <w:r w:rsidR="005C016E">
        <w:rPr>
          <w:b/>
          <w:color w:val="404040"/>
          <w:sz w:val="24"/>
          <w:lang w:val="es-ES_tradnl"/>
        </w:rPr>
        <w:t>Escribe o pega el texto a traducir en cualquier idioma</w:t>
      </w:r>
      <w:r w:rsidR="00D621EC">
        <w:rPr>
          <w:b/>
          <w:color w:val="404040"/>
          <w:sz w:val="24"/>
          <w:lang w:val="es-ES_tradnl"/>
        </w:rPr>
        <w:t>, es obligatorio al menos 10 palabras, aparecerá un contador hasta que no completes al menos 10.</w:t>
      </w:r>
    </w:p>
    <w:p w14:paraId="3B4F3E5C" w14:textId="3E9CA86A" w:rsidR="00B82772" w:rsidRDefault="005C016E" w:rsidP="00B82772">
      <w:pPr>
        <w:spacing w:after="80" w:line="240" w:lineRule="auto"/>
        <w:rPr>
          <w:b/>
          <w:color w:val="404040"/>
          <w:sz w:val="24"/>
          <w:lang w:val="es-ES_tradnl"/>
        </w:rPr>
      </w:pPr>
      <w:r>
        <w:rPr>
          <w:b/>
          <w:color w:val="404040"/>
          <w:sz w:val="24"/>
          <w:lang w:val="es-ES_tradnl"/>
        </w:rPr>
        <w:t xml:space="preserve"> 3. Elige el idioma </w:t>
      </w:r>
      <w:r w:rsidR="0000117E">
        <w:rPr>
          <w:b/>
          <w:color w:val="404040"/>
          <w:sz w:val="24"/>
          <w:lang w:val="es-ES_tradnl"/>
        </w:rPr>
        <w:t>al que quieras traducir, debe ser diferente al idioma introducido en el prompt.</w:t>
      </w:r>
      <w:r>
        <w:rPr>
          <w:b/>
          <w:color w:val="404040"/>
          <w:sz w:val="24"/>
          <w:lang w:val="es-ES_tradnl"/>
        </w:rPr>
        <w:t xml:space="preserve"> </w:t>
      </w:r>
      <w:r w:rsidR="00B82772" w:rsidRPr="00B82772">
        <w:rPr>
          <w:b/>
          <w:color w:val="404040"/>
          <w:sz w:val="24"/>
          <w:lang w:val="es-ES_tradnl"/>
        </w:rPr>
        <w:t xml:space="preserve"> </w:t>
      </w:r>
      <w:r w:rsidR="00FC3E8D">
        <w:rPr>
          <w:b/>
          <w:color w:val="404040"/>
          <w:sz w:val="24"/>
          <w:lang w:val="es-ES_tradnl"/>
        </w:rPr>
        <w:t>(No se controla este punto,</w:t>
      </w:r>
      <w:r w:rsidR="00F6576C">
        <w:rPr>
          <w:b/>
          <w:color w:val="404040"/>
          <w:sz w:val="24"/>
          <w:lang w:val="es-ES_tradnl"/>
        </w:rPr>
        <w:t xml:space="preserve"> </w:t>
      </w:r>
      <w:r w:rsidR="00FC3E8D">
        <w:rPr>
          <w:b/>
          <w:color w:val="404040"/>
          <w:sz w:val="24"/>
          <w:lang w:val="es-ES_tradnl"/>
        </w:rPr>
        <w:t>por favor, la prueba que sea coherente)</w:t>
      </w:r>
    </w:p>
    <w:p w14:paraId="6320E8FE" w14:textId="77777777" w:rsidR="00F6576C" w:rsidRDefault="00F6576C" w:rsidP="00B82772">
      <w:pPr>
        <w:spacing w:after="80" w:line="240" w:lineRule="auto"/>
        <w:rPr>
          <w:b/>
          <w:color w:val="404040"/>
          <w:sz w:val="24"/>
          <w:lang w:val="es-ES_tradnl"/>
        </w:rPr>
      </w:pPr>
    </w:p>
    <w:p w14:paraId="448CA725" w14:textId="1CCE8866" w:rsidR="00F6576C" w:rsidRPr="00B82772" w:rsidRDefault="00F6576C" w:rsidP="00B82772">
      <w:pPr>
        <w:spacing w:after="80" w:line="240" w:lineRule="auto"/>
        <w:rPr>
          <w:b/>
          <w:color w:val="404040"/>
          <w:sz w:val="24"/>
          <w:lang w:val="es-ES_tradnl"/>
        </w:rPr>
      </w:pPr>
      <w:r w:rsidRPr="001000DD">
        <w:rPr>
          <w:b/>
          <w:noProof/>
          <w:color w:val="404040"/>
          <w:sz w:val="24"/>
          <w:lang w:val="es-ES_tradnl"/>
        </w:rPr>
        <w:drawing>
          <wp:inline distT="0" distB="0" distL="0" distR="0" wp14:anchorId="3A537145" wp14:editId="6E7D445D">
            <wp:extent cx="5792470" cy="2326233"/>
            <wp:effectExtent l="0" t="0" r="0" b="0"/>
            <wp:docPr id="15212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900" name=""/>
                    <pic:cNvPicPr/>
                  </pic:nvPicPr>
                  <pic:blipFill>
                    <a:blip r:embed="rId22"/>
                    <a:stretch>
                      <a:fillRect/>
                    </a:stretch>
                  </pic:blipFill>
                  <pic:spPr>
                    <a:xfrm>
                      <a:off x="0" y="0"/>
                      <a:ext cx="5794452" cy="2327029"/>
                    </a:xfrm>
                    <a:prstGeom prst="rect">
                      <a:avLst/>
                    </a:prstGeom>
                  </pic:spPr>
                </pic:pic>
              </a:graphicData>
            </a:graphic>
          </wp:inline>
        </w:drawing>
      </w:r>
    </w:p>
    <w:p w14:paraId="6A1811F5" w14:textId="5D6E561D" w:rsidR="00B82772" w:rsidRPr="00B82772" w:rsidRDefault="00B82772" w:rsidP="00B82772">
      <w:pPr>
        <w:spacing w:after="80" w:line="240" w:lineRule="auto"/>
        <w:rPr>
          <w:b/>
          <w:color w:val="404040"/>
          <w:sz w:val="24"/>
          <w:lang w:val="es-ES_tradnl"/>
        </w:rPr>
      </w:pPr>
      <w:r w:rsidRPr="00B82772">
        <w:rPr>
          <w:b/>
          <w:color w:val="404040"/>
          <w:sz w:val="24"/>
          <w:lang w:val="es-ES_tradnl"/>
        </w:rPr>
        <w:t xml:space="preserve"> </w:t>
      </w:r>
      <w:r w:rsidR="0000117E">
        <w:rPr>
          <w:b/>
          <w:color w:val="404040"/>
          <w:sz w:val="24"/>
          <w:lang w:val="es-ES_tradnl"/>
        </w:rPr>
        <w:t>4</w:t>
      </w:r>
      <w:r w:rsidRPr="00B82772">
        <w:rPr>
          <w:b/>
          <w:color w:val="404040"/>
          <w:sz w:val="24"/>
          <w:lang w:val="es-ES_tradnl"/>
        </w:rPr>
        <w:t xml:space="preserve">. </w:t>
      </w:r>
      <w:r w:rsidR="00FC3E8D">
        <w:rPr>
          <w:b/>
          <w:color w:val="404040"/>
          <w:sz w:val="24"/>
          <w:lang w:val="es-ES_tradnl"/>
        </w:rPr>
        <w:t xml:space="preserve">Tras seleccionar </w:t>
      </w:r>
      <w:r w:rsidR="00DC7D0E">
        <w:rPr>
          <w:b/>
          <w:color w:val="404040"/>
          <w:sz w:val="24"/>
          <w:lang w:val="es-ES_tradnl"/>
        </w:rPr>
        <w:t>el idioma y rellenar el prompt con al menos 10 palabras, aparecerá el prom</w:t>
      </w:r>
      <w:r w:rsidR="00F220C7">
        <w:rPr>
          <w:b/>
          <w:color w:val="404040"/>
          <w:sz w:val="24"/>
          <w:lang w:val="es-ES_tradnl"/>
        </w:rPr>
        <w:t>pt que se va a enviar y la opción de “</w:t>
      </w:r>
      <w:r w:rsidRPr="00B82772">
        <w:rPr>
          <w:b/>
          <w:color w:val="404040"/>
          <w:sz w:val="24"/>
          <w:lang w:val="es-ES_tradnl"/>
        </w:rPr>
        <w:t>Ejecutar comparativa.</w:t>
      </w:r>
      <w:r w:rsidR="00F220C7">
        <w:rPr>
          <w:b/>
          <w:color w:val="404040"/>
          <w:sz w:val="24"/>
          <w:lang w:val="es-ES_tradnl"/>
        </w:rPr>
        <w:t>”</w:t>
      </w:r>
    </w:p>
    <w:p w14:paraId="20FA054E" w14:textId="6BC8C531" w:rsidR="00B82772" w:rsidRDefault="00DC05C3">
      <w:pPr>
        <w:spacing w:before="200" w:after="80"/>
        <w:rPr>
          <w:b/>
          <w:color w:val="404040"/>
          <w:sz w:val="24"/>
          <w:lang w:val="es-ES_tradnl"/>
        </w:rPr>
      </w:pPr>
      <w:r w:rsidRPr="00DC05C3">
        <w:rPr>
          <w:b/>
          <w:noProof/>
          <w:color w:val="404040"/>
          <w:sz w:val="24"/>
          <w:lang w:val="es-ES_tradnl"/>
        </w:rPr>
        <w:lastRenderedPageBreak/>
        <w:drawing>
          <wp:inline distT="0" distB="0" distL="0" distR="0" wp14:anchorId="1041CCAF" wp14:editId="56F43226">
            <wp:extent cx="5791466" cy="3087014"/>
            <wp:effectExtent l="0" t="0" r="0" b="0"/>
            <wp:docPr id="34756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61273" name=""/>
                    <pic:cNvPicPr/>
                  </pic:nvPicPr>
                  <pic:blipFill>
                    <a:blip r:embed="rId23"/>
                    <a:stretch>
                      <a:fillRect/>
                    </a:stretch>
                  </pic:blipFill>
                  <pic:spPr>
                    <a:xfrm>
                      <a:off x="0" y="0"/>
                      <a:ext cx="5795804" cy="3089326"/>
                    </a:xfrm>
                    <a:prstGeom prst="rect">
                      <a:avLst/>
                    </a:prstGeom>
                  </pic:spPr>
                </pic:pic>
              </a:graphicData>
            </a:graphic>
          </wp:inline>
        </w:drawing>
      </w:r>
    </w:p>
    <w:p w14:paraId="07FCD9ED" w14:textId="2589923A" w:rsidR="0066378B" w:rsidRPr="0066378B" w:rsidRDefault="0066378B" w:rsidP="0066378B">
      <w:pPr>
        <w:spacing w:after="40"/>
        <w:jc w:val="center"/>
        <w:rPr>
          <w:rFonts w:eastAsia="MS Mincho" w:cs="Times New Roman"/>
          <w:b/>
          <w:bCs/>
          <w:sz w:val="40"/>
          <w:szCs w:val="40"/>
          <w:u w:val="single"/>
          <w:lang w:val="es-ES_tradnl"/>
        </w:rPr>
      </w:pPr>
      <w:r>
        <w:rPr>
          <w:rFonts w:eastAsia="MS Mincho" w:cs="Times New Roman"/>
          <w:b/>
          <w:bCs/>
          <w:sz w:val="40"/>
          <w:szCs w:val="40"/>
          <w:u w:val="single"/>
          <w:lang w:val="es-ES_tradnl"/>
        </w:rPr>
        <w:t xml:space="preserve">Continuamos con </w:t>
      </w:r>
      <w:r w:rsidRPr="0066378B">
        <w:rPr>
          <w:rFonts w:eastAsia="MS Mincho" w:cs="Times New Roman"/>
          <w:b/>
          <w:bCs/>
          <w:sz w:val="40"/>
          <w:szCs w:val="40"/>
          <w:u w:val="single"/>
          <w:lang w:val="es-ES_tradnl"/>
        </w:rPr>
        <w:t xml:space="preserve"> las pruebas</w:t>
      </w:r>
    </w:p>
    <w:p w14:paraId="4DD6986A" w14:textId="27C0DEA1" w:rsidR="008058FC" w:rsidRPr="001B1A06" w:rsidRDefault="00C57DFC">
      <w:pPr>
        <w:spacing w:before="200" w:after="80"/>
        <w:rPr>
          <w:lang w:val="es-ES_tradnl"/>
        </w:rPr>
      </w:pPr>
      <w:r w:rsidRPr="001B1A06">
        <w:rPr>
          <w:b/>
          <w:color w:val="404040"/>
          <w:sz w:val="24"/>
          <w:lang w:val="es-ES_tradnl"/>
        </w:rPr>
        <w:t>P-0</w:t>
      </w:r>
      <w:r w:rsidR="002B3A15">
        <w:rPr>
          <w:b/>
          <w:color w:val="404040"/>
          <w:sz w:val="24"/>
          <w:lang w:val="es-ES_tradnl"/>
        </w:rPr>
        <w:t>5</w:t>
      </w:r>
      <w:r w:rsidRPr="001B1A06">
        <w:rPr>
          <w:b/>
          <w:color w:val="404040"/>
          <w:sz w:val="24"/>
          <w:lang w:val="es-ES_tradnl"/>
        </w:rPr>
        <w:t xml:space="preserve"> · Categoría: Traducción</w:t>
      </w:r>
    </w:p>
    <w:p w14:paraId="3CA1F9E4" w14:textId="77777777" w:rsidR="008058FC" w:rsidRPr="001B1A06" w:rsidRDefault="00C57DFC">
      <w:pPr>
        <w:spacing w:after="40"/>
        <w:rPr>
          <w:lang w:val="es-ES_tradnl"/>
        </w:rPr>
      </w:pPr>
      <w:r w:rsidRPr="001B1A06">
        <w:rPr>
          <w:b/>
          <w:lang w:val="es-ES_tradnl"/>
        </w:rPr>
        <w:t>Qué hacer:</w:t>
      </w:r>
      <w:r w:rsidRPr="001B1A06">
        <w:rPr>
          <w:lang w:val="es-ES_tradnl"/>
        </w:rPr>
        <w:t xml:space="preserve"> Selecciona «</w:t>
      </w:r>
      <w:r w:rsidRPr="00C46B6B">
        <w:rPr>
          <w:b/>
          <w:bCs/>
          <w:lang w:val="es-ES_tradnl"/>
        </w:rPr>
        <w:t>Traducción</w:t>
      </w:r>
      <w:r w:rsidRPr="001B1A06">
        <w:rPr>
          <w:lang w:val="es-ES_tradnl"/>
        </w:rPr>
        <w:t>», escribe un párrafo de texto en el campo que aparece y elige el idioma de destino.</w:t>
      </w:r>
    </w:p>
    <w:p w14:paraId="11A6B859" w14:textId="2B5756AA" w:rsidR="008058FC" w:rsidRDefault="00000000">
      <w:pPr>
        <w:spacing w:after="20"/>
        <w:ind w:left="454"/>
        <w:rPr>
          <w:lang w:val="es-ES_tradnl"/>
        </w:rPr>
      </w:pPr>
      <w:sdt>
        <w:sdtPr>
          <w:rPr>
            <w:b/>
            <w:color w:val="2E74B5"/>
            <w:lang w:val="es-ES_tradnl"/>
          </w:rPr>
          <w:id w:val="-369693731"/>
          <w14:checkbox>
            <w14:checked w14:val="0"/>
            <w14:checkedState w14:val="2612" w14:font="MS Gothic"/>
            <w14:uncheckedState w14:val="2610" w14:font="MS Gothic"/>
          </w14:checkbox>
        </w:sdtPr>
        <w:sdtContent>
          <w:r w:rsidR="009873AB">
            <w:rPr>
              <w:rFonts w:ascii="MS Gothic" w:eastAsia="MS Gothic" w:hAnsi="MS Gothic" w:hint="eastAsia"/>
              <w:b/>
              <w:color w:val="2E74B5"/>
              <w:lang w:val="es-ES_tradnl"/>
            </w:rPr>
            <w:t>☐</w:t>
          </w:r>
        </w:sdtContent>
      </w:sdt>
      <w:r w:rsidR="00C57DFC" w:rsidRPr="001B1A06">
        <w:rPr>
          <w:b/>
          <w:color w:val="2E74B5"/>
          <w:lang w:val="es-ES_tradnl"/>
        </w:rPr>
        <w:t xml:space="preserve">  </w:t>
      </w:r>
      <w:r w:rsidR="00C57DFC" w:rsidRPr="001B1A06">
        <w:rPr>
          <w:lang w:val="es-ES_tradnl"/>
        </w:rPr>
        <w:t>Las cuatro IAs traducen el texto al idioma seleccionado.</w:t>
      </w:r>
    </w:p>
    <w:p w14:paraId="25F057A9" w14:textId="726324D6" w:rsidR="002B3A15" w:rsidRPr="002B3A15" w:rsidRDefault="00000000" w:rsidP="002B3A15">
      <w:pPr>
        <w:spacing w:after="20"/>
        <w:ind w:left="454"/>
        <w:rPr>
          <w:rFonts w:eastAsia="MS Gothic" w:cs="Calibri"/>
          <w:b/>
          <w:color w:val="2E74B5"/>
          <w:lang w:val="es-ES_tradnl"/>
        </w:rPr>
      </w:pPr>
      <w:sdt>
        <w:sdtPr>
          <w:rPr>
            <w:rFonts w:eastAsia="MS Gothic" w:cs="Calibri"/>
            <w:b/>
            <w:color w:val="2E74B5"/>
            <w:lang w:val="es-ES_tradnl"/>
          </w:rPr>
          <w:id w:val="1547648264"/>
          <w14:checkbox>
            <w14:checked w14:val="0"/>
            <w14:checkedState w14:val="2612" w14:font="MS Gothic"/>
            <w14:uncheckedState w14:val="2610" w14:font="MS Gothic"/>
          </w14:checkbox>
        </w:sdtPr>
        <w:sdtContent>
          <w:r w:rsidR="002B3A15">
            <w:rPr>
              <w:rFonts w:ascii="MS Gothic" w:eastAsia="MS Gothic" w:hAnsi="MS Gothic" w:cs="Calibri" w:hint="eastAsia"/>
              <w:b/>
              <w:color w:val="2E74B5"/>
              <w:lang w:val="es-ES_tradnl"/>
            </w:rPr>
            <w:t>☐</w:t>
          </w:r>
        </w:sdtContent>
      </w:sdt>
      <w:r w:rsidR="002B3A15" w:rsidRPr="002B3A15">
        <w:rPr>
          <w:rFonts w:eastAsia="MS Gothic" w:cs="Calibri"/>
          <w:b/>
          <w:color w:val="2E74B5"/>
          <w:lang w:val="es-ES_tradnl"/>
        </w:rPr>
        <w:t xml:space="preserve">  Evalúa con estrellas cada modelo.</w:t>
      </w:r>
    </w:p>
    <w:p w14:paraId="105FA8FE" w14:textId="77777777" w:rsidR="002B3A15" w:rsidRPr="002B3A15" w:rsidRDefault="00000000" w:rsidP="002B3A15">
      <w:pPr>
        <w:spacing w:after="20"/>
        <w:ind w:left="454"/>
        <w:rPr>
          <w:rFonts w:eastAsia="MS Gothic" w:cs="Calibri"/>
          <w:b/>
          <w:color w:val="2E74B5"/>
          <w:lang w:val="es-ES_tradnl"/>
        </w:rPr>
      </w:pPr>
      <w:sdt>
        <w:sdtPr>
          <w:rPr>
            <w:rFonts w:eastAsia="MS Gothic" w:cs="Calibri"/>
            <w:b/>
            <w:color w:val="2E74B5"/>
            <w:lang w:val="es-ES_tradnl"/>
          </w:rPr>
          <w:id w:val="-1154066205"/>
          <w14:checkbox>
            <w14:checked w14:val="0"/>
            <w14:checkedState w14:val="2612" w14:font="MS Gothic"/>
            <w14:uncheckedState w14:val="2610" w14:font="MS Gothic"/>
          </w14:checkbox>
        </w:sdtPr>
        <w:sdtContent>
          <w:r w:rsidR="002B3A15" w:rsidRPr="002B3A15">
            <w:rPr>
              <w:rFonts w:eastAsia="MS Gothic" w:cs="Calibri" w:hint="eastAsia"/>
              <w:b/>
              <w:color w:val="2E74B5"/>
              <w:lang w:val="es-ES_tradnl"/>
            </w:rPr>
            <w:t>☐</w:t>
          </w:r>
        </w:sdtContent>
      </w:sdt>
      <w:r w:rsidR="002B3A15" w:rsidRPr="002B3A15">
        <w:rPr>
          <w:rFonts w:eastAsia="MS Gothic" w:cs="Calibri"/>
          <w:b/>
          <w:color w:val="2E74B5"/>
          <w:lang w:val="es-ES_tradnl"/>
        </w:rPr>
        <w:t xml:space="preserve">  Evalúa cada respuesta del modelo colocando de mejor a peor en el ranking.</w:t>
      </w:r>
    </w:p>
    <w:p w14:paraId="02F90542" w14:textId="77777777" w:rsidR="002B3A15" w:rsidRPr="001B1A06" w:rsidRDefault="002B3A15">
      <w:pPr>
        <w:spacing w:after="20"/>
        <w:ind w:left="454"/>
        <w:rPr>
          <w:lang w:val="es-ES_tradnl"/>
        </w:rPr>
      </w:pPr>
    </w:p>
    <w:p w14:paraId="43FADBD0" w14:textId="7777777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cuatro traducciones del mismo texto al idioma elegido.</w:t>
      </w:r>
    </w:p>
    <w:p w14:paraId="23F49BE2" w14:textId="77777777" w:rsidR="00997301" w:rsidRDefault="00997301">
      <w:pPr>
        <w:pBdr>
          <w:bottom w:val="single" w:sz="4" w:space="1" w:color="BBBBBB"/>
        </w:pBdr>
        <w:spacing w:after="40"/>
        <w:rPr>
          <w:lang w:val="es-ES_tradnl"/>
        </w:rPr>
      </w:pPr>
    </w:p>
    <w:p w14:paraId="1C083816" w14:textId="30F03366" w:rsidR="00997301" w:rsidRPr="00997301" w:rsidRDefault="00997301" w:rsidP="00997301">
      <w:pPr>
        <w:pBdr>
          <w:bottom w:val="single" w:sz="4" w:space="1" w:color="BBBBBB"/>
        </w:pBdr>
        <w:spacing w:after="40"/>
        <w:rPr>
          <w:rFonts w:eastAsia="MS Mincho" w:cs="Times New Roman"/>
          <w:lang w:val="es-ES_tradnl"/>
        </w:rPr>
      </w:pPr>
      <w:r w:rsidRPr="00997301">
        <w:rPr>
          <w:rFonts w:eastAsia="MS Mincho" w:cs="Times New Roman"/>
          <w:b/>
          <w:color w:val="2E74B5"/>
          <w:sz w:val="36"/>
          <w:szCs w:val="36"/>
          <w:lang w:val="es-ES_tradnl"/>
        </w:rPr>
        <w:t xml:space="preserve">BLOQUE </w:t>
      </w:r>
      <w:r w:rsidR="00425B29">
        <w:rPr>
          <w:rFonts w:eastAsia="MS Mincho" w:cs="Times New Roman"/>
          <w:b/>
          <w:color w:val="2E74B5"/>
          <w:sz w:val="36"/>
          <w:szCs w:val="36"/>
          <w:lang w:val="es-ES_tradnl"/>
        </w:rPr>
        <w:t>3</w:t>
      </w:r>
      <w:r w:rsidRPr="00997301">
        <w:rPr>
          <w:rFonts w:eastAsia="MS Mincho" w:cs="Times New Roman"/>
          <w:b/>
          <w:color w:val="2E74B5"/>
          <w:sz w:val="36"/>
          <w:szCs w:val="36"/>
          <w:lang w:val="es-ES_tradnl"/>
        </w:rPr>
        <w:t xml:space="preserve"> — </w:t>
      </w:r>
      <w:r w:rsidR="0066378B">
        <w:rPr>
          <w:rFonts w:eastAsia="MS Mincho" w:cs="Times New Roman"/>
          <w:b/>
          <w:color w:val="2E74B5"/>
          <w:sz w:val="36"/>
          <w:szCs w:val="36"/>
          <w:lang w:val="es-ES_tradnl"/>
        </w:rPr>
        <w:t xml:space="preserve">Pruebas de </w:t>
      </w:r>
      <w:r w:rsidRPr="00997301">
        <w:rPr>
          <w:rFonts w:eastAsia="MS Mincho" w:cs="Times New Roman"/>
          <w:b/>
          <w:color w:val="2E74B5"/>
          <w:sz w:val="36"/>
          <w:szCs w:val="36"/>
          <w:lang w:val="es-ES_tradnl"/>
        </w:rPr>
        <w:t xml:space="preserve">Categoría </w:t>
      </w:r>
      <w:r>
        <w:rPr>
          <w:rFonts w:eastAsia="MS Mincho" w:cs="Times New Roman"/>
          <w:b/>
          <w:color w:val="2E74B5"/>
          <w:sz w:val="36"/>
          <w:szCs w:val="36"/>
          <w:lang w:val="es-ES_tradnl"/>
        </w:rPr>
        <w:t>Resumen</w:t>
      </w:r>
      <w:r w:rsidRPr="00997301">
        <w:rPr>
          <w:rFonts w:eastAsia="MS Mincho" w:cs="Times New Roman"/>
          <w:b/>
          <w:color w:val="2E74B5"/>
          <w:sz w:val="36"/>
          <w:szCs w:val="36"/>
          <w:lang w:val="es-ES_tradnl"/>
        </w:rPr>
        <w:t xml:space="preserve"> </w:t>
      </w:r>
    </w:p>
    <w:p w14:paraId="025C5EF7" w14:textId="77777777" w:rsidR="00997301" w:rsidRPr="00997301" w:rsidRDefault="00997301" w:rsidP="00997301">
      <w:pPr>
        <w:pBdr>
          <w:bottom w:val="single" w:sz="4" w:space="1" w:color="BBBBBB"/>
        </w:pBdr>
        <w:spacing w:after="40"/>
        <w:rPr>
          <w:rFonts w:eastAsia="MS Mincho" w:cs="Times New Roman"/>
          <w:lang w:val="es-ES_tradnl"/>
        </w:rPr>
      </w:pPr>
    </w:p>
    <w:p w14:paraId="2CB3DB56" w14:textId="77777777" w:rsidR="00997301" w:rsidRPr="00997301" w:rsidRDefault="00997301" w:rsidP="00997301">
      <w:pPr>
        <w:spacing w:after="80" w:line="240" w:lineRule="auto"/>
        <w:rPr>
          <w:rFonts w:eastAsia="MS Mincho" w:cs="Times New Roman"/>
          <w:b/>
          <w:color w:val="404040"/>
          <w:sz w:val="24"/>
          <w:lang w:val="es-ES_tradnl"/>
        </w:rPr>
      </w:pPr>
      <w:r w:rsidRPr="00997301">
        <w:rPr>
          <w:rFonts w:eastAsia="MS Mincho" w:cs="Times New Roman"/>
          <w:b/>
          <w:color w:val="404040"/>
          <w:sz w:val="24"/>
          <w:lang w:val="es-ES_tradnl"/>
        </w:rPr>
        <w:t>Nota: Para esta categoría, el proceso siempre es el mismo:</w:t>
      </w:r>
    </w:p>
    <w:p w14:paraId="0AF22F2A" w14:textId="22370F5A" w:rsidR="00997301" w:rsidRPr="00997301" w:rsidRDefault="00997301" w:rsidP="00997301">
      <w:pPr>
        <w:spacing w:after="80" w:line="240" w:lineRule="auto"/>
        <w:rPr>
          <w:rFonts w:eastAsia="MS Mincho" w:cs="Times New Roman"/>
          <w:b/>
          <w:color w:val="404040"/>
          <w:sz w:val="24"/>
          <w:lang w:val="es-ES_tradnl"/>
        </w:rPr>
      </w:pPr>
      <w:r w:rsidRPr="00997301">
        <w:rPr>
          <w:rFonts w:eastAsia="MS Mincho" w:cs="Times New Roman"/>
          <w:b/>
          <w:color w:val="404040"/>
          <w:sz w:val="24"/>
          <w:lang w:val="es-ES_tradnl"/>
        </w:rPr>
        <w:t xml:space="preserve"> 1. Selecciona la categoría “</w:t>
      </w:r>
      <w:r>
        <w:rPr>
          <w:rFonts w:eastAsia="MS Mincho" w:cs="Times New Roman"/>
          <w:b/>
          <w:color w:val="404040"/>
          <w:sz w:val="24"/>
          <w:lang w:val="es-ES_tradnl"/>
        </w:rPr>
        <w:t>Resumen</w:t>
      </w:r>
      <w:r w:rsidRPr="00997301">
        <w:rPr>
          <w:rFonts w:eastAsia="MS Mincho" w:cs="Times New Roman"/>
          <w:b/>
          <w:color w:val="404040"/>
          <w:sz w:val="24"/>
          <w:lang w:val="es-ES_tradnl"/>
        </w:rPr>
        <w:t>” en la parte superior.</w:t>
      </w:r>
    </w:p>
    <w:p w14:paraId="08081C3A" w14:textId="375AFFF0" w:rsidR="00997301" w:rsidRDefault="00997301" w:rsidP="00997301">
      <w:pPr>
        <w:spacing w:after="80" w:line="240" w:lineRule="auto"/>
        <w:rPr>
          <w:lang w:val="es-ES_tradnl"/>
        </w:rPr>
      </w:pPr>
      <w:r w:rsidRPr="00997301">
        <w:rPr>
          <w:rFonts w:eastAsia="MS Mincho" w:cs="Times New Roman"/>
          <w:b/>
          <w:color w:val="404040"/>
          <w:sz w:val="24"/>
          <w:lang w:val="es-ES_tradnl"/>
        </w:rPr>
        <w:t xml:space="preserve"> 2. Escribe</w:t>
      </w:r>
      <w:r w:rsidR="002C6510">
        <w:rPr>
          <w:rFonts w:eastAsia="MS Mincho" w:cs="Times New Roman"/>
          <w:b/>
          <w:color w:val="404040"/>
          <w:sz w:val="24"/>
          <w:lang w:val="es-ES_tradnl"/>
        </w:rPr>
        <w:t xml:space="preserve"> un  texto o cópialo, tiene que tener una longitud mínima de 300 palabras.</w:t>
      </w:r>
      <w:r w:rsidR="00D45851">
        <w:rPr>
          <w:rFonts w:eastAsia="MS Mincho" w:cs="Times New Roman"/>
          <w:b/>
          <w:color w:val="404040"/>
          <w:sz w:val="24"/>
          <w:lang w:val="es-ES_tradnl"/>
        </w:rPr>
        <w:t xml:space="preserve"> </w:t>
      </w:r>
      <w:r w:rsidR="002C6510">
        <w:rPr>
          <w:rFonts w:eastAsia="MS Mincho" w:cs="Times New Roman"/>
          <w:b/>
          <w:color w:val="404040"/>
          <w:sz w:val="24"/>
          <w:lang w:val="es-ES_tradnl"/>
        </w:rPr>
        <w:t xml:space="preserve">Para facilitar este punto  se puede </w:t>
      </w:r>
      <w:r w:rsidRPr="00997301">
        <w:rPr>
          <w:rFonts w:eastAsia="MS Mincho" w:cs="Times New Roman"/>
          <w:b/>
          <w:color w:val="404040"/>
          <w:sz w:val="24"/>
          <w:lang w:val="es-ES_tradnl"/>
        </w:rPr>
        <w:t xml:space="preserve"> </w:t>
      </w:r>
      <w:proofErr w:type="spellStart"/>
      <w:r>
        <w:rPr>
          <w:rFonts w:eastAsia="MS Mincho" w:cs="Times New Roman"/>
          <w:b/>
          <w:color w:val="404040"/>
          <w:sz w:val="24"/>
          <w:lang w:val="es-ES_tradnl"/>
        </w:rPr>
        <w:t>adjunta</w:t>
      </w:r>
      <w:proofErr w:type="spellEnd"/>
      <w:r>
        <w:rPr>
          <w:rFonts w:eastAsia="MS Mincho" w:cs="Times New Roman"/>
          <w:b/>
          <w:color w:val="404040"/>
          <w:sz w:val="24"/>
          <w:lang w:val="es-ES_tradnl"/>
        </w:rPr>
        <w:t xml:space="preserve"> un documento </w:t>
      </w:r>
      <w:r w:rsidR="002C6510">
        <w:rPr>
          <w:rFonts w:eastAsia="MS Mincho" w:cs="Times New Roman"/>
          <w:b/>
          <w:color w:val="404040"/>
          <w:sz w:val="24"/>
          <w:lang w:val="es-ES_tradnl"/>
        </w:rPr>
        <w:t>ya existente y que conozcas e</w:t>
      </w:r>
      <w:r w:rsidR="00D45851">
        <w:rPr>
          <w:rFonts w:eastAsia="MS Mincho" w:cs="Times New Roman"/>
          <w:b/>
          <w:color w:val="404040"/>
          <w:sz w:val="24"/>
          <w:lang w:val="es-ES_tradnl"/>
        </w:rPr>
        <w:t>l</w:t>
      </w:r>
      <w:r w:rsidR="002C6510">
        <w:rPr>
          <w:rFonts w:eastAsia="MS Mincho" w:cs="Times New Roman"/>
          <w:b/>
          <w:color w:val="404040"/>
          <w:sz w:val="24"/>
          <w:lang w:val="es-ES_tradnl"/>
        </w:rPr>
        <w:t xml:space="preserve"> contenido</w:t>
      </w:r>
      <w:r w:rsidR="00D45851">
        <w:rPr>
          <w:rFonts w:eastAsia="MS Mincho" w:cs="Times New Roman"/>
          <w:b/>
          <w:color w:val="404040"/>
          <w:sz w:val="24"/>
          <w:lang w:val="es-ES_tradnl"/>
        </w:rPr>
        <w:t>, para poder posteriormente valorar las respuestas,</w:t>
      </w:r>
      <w:r w:rsidR="002C6510">
        <w:rPr>
          <w:rFonts w:eastAsia="MS Mincho" w:cs="Times New Roman"/>
          <w:b/>
          <w:color w:val="404040"/>
          <w:sz w:val="24"/>
          <w:lang w:val="es-ES_tradnl"/>
        </w:rPr>
        <w:t xml:space="preserve"> en formato</w:t>
      </w:r>
      <w:r>
        <w:rPr>
          <w:rFonts w:eastAsia="MS Mincho" w:cs="Times New Roman"/>
          <w:b/>
          <w:color w:val="404040"/>
          <w:sz w:val="24"/>
          <w:lang w:val="es-ES_tradnl"/>
        </w:rPr>
        <w:t xml:space="preserve"> txt/</w:t>
      </w:r>
      <w:proofErr w:type="spellStart"/>
      <w:r>
        <w:rPr>
          <w:rFonts w:eastAsia="MS Mincho" w:cs="Times New Roman"/>
          <w:b/>
          <w:color w:val="404040"/>
          <w:sz w:val="24"/>
          <w:lang w:val="es-ES_tradnl"/>
        </w:rPr>
        <w:t>doc</w:t>
      </w:r>
      <w:proofErr w:type="spellEnd"/>
      <w:r>
        <w:rPr>
          <w:rFonts w:eastAsia="MS Mincho" w:cs="Times New Roman"/>
          <w:b/>
          <w:color w:val="404040"/>
          <w:sz w:val="24"/>
          <w:lang w:val="es-ES_tradnl"/>
        </w:rPr>
        <w:t xml:space="preserve">/pdf </w:t>
      </w:r>
      <w:r w:rsidR="002C6510">
        <w:rPr>
          <w:rFonts w:eastAsia="MS Mincho" w:cs="Times New Roman"/>
          <w:b/>
          <w:color w:val="404040"/>
          <w:sz w:val="24"/>
          <w:lang w:val="es-ES_tradnl"/>
        </w:rPr>
        <w:t xml:space="preserve">, no </w:t>
      </w:r>
      <w:r w:rsidR="002C6510">
        <w:rPr>
          <w:rFonts w:eastAsia="MS Mincho" w:cs="Times New Roman"/>
          <w:b/>
          <w:color w:val="404040"/>
          <w:sz w:val="24"/>
          <w:lang w:val="es-ES_tradnl"/>
        </w:rPr>
        <w:lastRenderedPageBreak/>
        <w:t>puede superar los 10MG</w:t>
      </w:r>
      <w:r w:rsidR="00D45851">
        <w:rPr>
          <w:rFonts w:eastAsia="MS Mincho" w:cs="Times New Roman"/>
          <w:b/>
          <w:color w:val="404040"/>
          <w:sz w:val="24"/>
          <w:lang w:val="es-ES_tradnl"/>
        </w:rPr>
        <w:t>.</w:t>
      </w:r>
      <w:r w:rsidR="00D35E1A" w:rsidRPr="00D35E1A">
        <w:rPr>
          <w:lang w:val="es-ES_tradnl"/>
        </w:rPr>
        <w:t xml:space="preserve"> </w:t>
      </w:r>
      <w:r w:rsidR="00D35E1A" w:rsidRPr="005425AF">
        <w:rPr>
          <w:noProof/>
          <w:lang w:val="es-ES_tradnl"/>
        </w:rPr>
        <w:drawing>
          <wp:inline distT="0" distB="0" distL="0" distR="0" wp14:anchorId="6094AA14" wp14:editId="76E96788">
            <wp:extent cx="5792470" cy="2982595"/>
            <wp:effectExtent l="0" t="0" r="0" b="8255"/>
            <wp:docPr id="8608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4285" name=""/>
                    <pic:cNvPicPr/>
                  </pic:nvPicPr>
                  <pic:blipFill>
                    <a:blip r:embed="rId24"/>
                    <a:stretch>
                      <a:fillRect/>
                    </a:stretch>
                  </pic:blipFill>
                  <pic:spPr>
                    <a:xfrm>
                      <a:off x="0" y="0"/>
                      <a:ext cx="5792470" cy="2982595"/>
                    </a:xfrm>
                    <a:prstGeom prst="rect">
                      <a:avLst/>
                    </a:prstGeom>
                  </pic:spPr>
                </pic:pic>
              </a:graphicData>
            </a:graphic>
          </wp:inline>
        </w:drawing>
      </w:r>
    </w:p>
    <w:p w14:paraId="6F50ECF0" w14:textId="77777777" w:rsidR="00D35E1A" w:rsidRDefault="00D35E1A" w:rsidP="00997301">
      <w:pPr>
        <w:spacing w:after="80" w:line="240" w:lineRule="auto"/>
        <w:rPr>
          <w:rFonts w:eastAsia="MS Mincho" w:cs="Times New Roman"/>
          <w:b/>
          <w:color w:val="404040"/>
          <w:sz w:val="24"/>
          <w:lang w:val="es-ES_tradnl"/>
        </w:rPr>
      </w:pPr>
    </w:p>
    <w:p w14:paraId="084FDBA6" w14:textId="36D1B95E" w:rsidR="00D45851" w:rsidRPr="00997301" w:rsidRDefault="00D45851" w:rsidP="00997301">
      <w:pPr>
        <w:spacing w:after="80" w:line="240" w:lineRule="auto"/>
        <w:rPr>
          <w:rFonts w:eastAsia="MS Mincho" w:cs="Times New Roman"/>
          <w:b/>
          <w:color w:val="404040"/>
          <w:sz w:val="24"/>
          <w:lang w:val="es-ES_tradnl"/>
        </w:rPr>
      </w:pPr>
      <w:r>
        <w:rPr>
          <w:rFonts w:eastAsia="MS Mincho" w:cs="Times New Roman"/>
          <w:b/>
          <w:color w:val="404040"/>
          <w:sz w:val="24"/>
          <w:lang w:val="es-ES_tradnl"/>
        </w:rPr>
        <w:t xml:space="preserve">3. </w:t>
      </w:r>
      <w:r w:rsidR="006C6C74">
        <w:rPr>
          <w:rFonts w:eastAsia="MS Mincho" w:cs="Times New Roman"/>
          <w:b/>
          <w:color w:val="404040"/>
          <w:sz w:val="24"/>
          <w:lang w:val="es-ES_tradnl"/>
        </w:rPr>
        <w:t>Además se ha generado una ayuda para</w:t>
      </w:r>
      <w:r w:rsidR="00797038">
        <w:rPr>
          <w:rFonts w:eastAsia="MS Mincho" w:cs="Times New Roman"/>
          <w:b/>
          <w:color w:val="404040"/>
          <w:sz w:val="24"/>
          <w:lang w:val="es-ES_tradnl"/>
        </w:rPr>
        <w:t>,</w:t>
      </w:r>
      <w:r w:rsidR="006C6C74">
        <w:rPr>
          <w:rFonts w:eastAsia="MS Mincho" w:cs="Times New Roman"/>
          <w:b/>
          <w:color w:val="404040"/>
          <w:sz w:val="24"/>
          <w:lang w:val="es-ES_tradnl"/>
        </w:rPr>
        <w:t xml:space="preserve"> de forma aleatoria</w:t>
      </w:r>
      <w:r w:rsidR="00797038">
        <w:rPr>
          <w:rFonts w:eastAsia="MS Mincho" w:cs="Times New Roman"/>
          <w:b/>
          <w:color w:val="404040"/>
          <w:sz w:val="24"/>
          <w:lang w:val="es-ES_tradnl"/>
        </w:rPr>
        <w:t>,</w:t>
      </w:r>
      <w:r w:rsidR="006C6C74">
        <w:rPr>
          <w:rFonts w:eastAsia="MS Mincho" w:cs="Times New Roman"/>
          <w:b/>
          <w:color w:val="404040"/>
          <w:sz w:val="24"/>
          <w:lang w:val="es-ES_tradnl"/>
        </w:rPr>
        <w:t xml:space="preserve"> se genere un texto usando el LL</w:t>
      </w:r>
      <w:r w:rsidR="00262FF7">
        <w:rPr>
          <w:rFonts w:eastAsia="MS Mincho" w:cs="Times New Roman"/>
          <w:b/>
          <w:color w:val="404040"/>
          <w:sz w:val="24"/>
          <w:lang w:val="es-ES_tradnl"/>
        </w:rPr>
        <w:t>M</w:t>
      </w:r>
      <w:r w:rsidR="006C6C74">
        <w:rPr>
          <w:rFonts w:eastAsia="MS Mincho" w:cs="Times New Roman"/>
          <w:b/>
          <w:color w:val="404040"/>
          <w:sz w:val="24"/>
          <w:lang w:val="es-ES_tradnl"/>
        </w:rPr>
        <w:t xml:space="preserve"> que se quiera</w:t>
      </w:r>
      <w:r w:rsidR="00797038">
        <w:rPr>
          <w:rFonts w:eastAsia="MS Mincho" w:cs="Times New Roman"/>
          <w:b/>
          <w:color w:val="404040"/>
          <w:sz w:val="24"/>
          <w:lang w:val="es-ES_tradnl"/>
        </w:rPr>
        <w:t xml:space="preserve">, por defecto está en </w:t>
      </w:r>
      <w:r w:rsidR="00DF4E2F">
        <w:rPr>
          <w:rFonts w:eastAsia="MS Mincho" w:cs="Times New Roman"/>
          <w:b/>
          <w:color w:val="404040"/>
          <w:sz w:val="24"/>
          <w:lang w:val="es-ES_tradnl"/>
        </w:rPr>
        <w:t>“</w:t>
      </w:r>
      <w:r w:rsidR="00797038">
        <w:rPr>
          <w:rFonts w:eastAsia="MS Mincho" w:cs="Times New Roman"/>
          <w:b/>
          <w:color w:val="404040"/>
          <w:sz w:val="24"/>
          <w:lang w:val="es-ES_tradnl"/>
        </w:rPr>
        <w:t>Auto</w:t>
      </w:r>
      <w:r w:rsidR="00DF4E2F">
        <w:rPr>
          <w:rFonts w:eastAsia="MS Mincho" w:cs="Times New Roman"/>
          <w:b/>
          <w:color w:val="404040"/>
          <w:sz w:val="24"/>
          <w:lang w:val="es-ES_tradnl"/>
        </w:rPr>
        <w:t>”</w:t>
      </w:r>
      <w:r w:rsidR="00797038">
        <w:rPr>
          <w:rFonts w:eastAsia="MS Mincho" w:cs="Times New Roman"/>
          <w:b/>
          <w:color w:val="404040"/>
          <w:sz w:val="24"/>
          <w:lang w:val="es-ES_tradnl"/>
        </w:rPr>
        <w:t>, que lo que hace es usar el LL</w:t>
      </w:r>
      <w:r w:rsidR="00262FF7">
        <w:rPr>
          <w:rFonts w:eastAsia="MS Mincho" w:cs="Times New Roman"/>
          <w:b/>
          <w:color w:val="404040"/>
          <w:sz w:val="24"/>
          <w:lang w:val="es-ES_tradnl"/>
        </w:rPr>
        <w:t>M</w:t>
      </w:r>
      <w:r w:rsidR="00797038">
        <w:rPr>
          <w:rFonts w:eastAsia="MS Mincho" w:cs="Times New Roman"/>
          <w:b/>
          <w:color w:val="404040"/>
          <w:sz w:val="24"/>
          <w:lang w:val="es-ES_tradnl"/>
        </w:rPr>
        <w:t xml:space="preserve"> m</w:t>
      </w:r>
      <w:r w:rsidR="00262FF7">
        <w:rPr>
          <w:rFonts w:eastAsia="MS Mincho" w:cs="Times New Roman"/>
          <w:b/>
          <w:color w:val="404040"/>
          <w:sz w:val="24"/>
          <w:lang w:val="es-ES_tradnl"/>
        </w:rPr>
        <w:t>á</w:t>
      </w:r>
      <w:r w:rsidR="00797038">
        <w:rPr>
          <w:rFonts w:eastAsia="MS Mincho" w:cs="Times New Roman"/>
          <w:b/>
          <w:color w:val="404040"/>
          <w:sz w:val="24"/>
          <w:lang w:val="es-ES_tradnl"/>
        </w:rPr>
        <w:t>s eficiente económicamente en generación de texto.</w:t>
      </w:r>
      <w:r w:rsidR="008A75B1">
        <w:rPr>
          <w:rFonts w:eastAsia="MS Mincho" w:cs="Times New Roman"/>
          <w:b/>
          <w:color w:val="404040"/>
          <w:sz w:val="24"/>
          <w:lang w:val="es-ES_tradnl"/>
        </w:rPr>
        <w:t xml:space="preserve"> Si se pulsa </w:t>
      </w:r>
      <w:r w:rsidR="00262FF7">
        <w:rPr>
          <w:rFonts w:eastAsia="MS Mincho" w:cs="Times New Roman"/>
          <w:b/>
          <w:color w:val="404040"/>
          <w:sz w:val="24"/>
          <w:lang w:val="es-ES_tradnl"/>
        </w:rPr>
        <w:t>“</w:t>
      </w:r>
      <w:r w:rsidR="008A75B1">
        <w:rPr>
          <w:rFonts w:eastAsia="MS Mincho" w:cs="Times New Roman"/>
          <w:b/>
          <w:color w:val="404040"/>
          <w:sz w:val="24"/>
          <w:lang w:val="es-ES_tradnl"/>
        </w:rPr>
        <w:t>Generar Texto</w:t>
      </w:r>
      <w:r w:rsidR="00262FF7">
        <w:rPr>
          <w:rFonts w:eastAsia="MS Mincho" w:cs="Times New Roman"/>
          <w:b/>
          <w:color w:val="404040"/>
          <w:sz w:val="24"/>
          <w:lang w:val="es-ES_tradnl"/>
        </w:rPr>
        <w:t>”(no gastará tokens de consulta”)</w:t>
      </w:r>
      <w:r w:rsidR="008A75B1">
        <w:rPr>
          <w:rFonts w:eastAsia="MS Mincho" w:cs="Times New Roman"/>
          <w:b/>
          <w:color w:val="404040"/>
          <w:sz w:val="24"/>
          <w:lang w:val="es-ES_tradnl"/>
        </w:rPr>
        <w:t xml:space="preserve">, se genera un texto de unas 300 palabras que tendrás que leer para poder evaluar si </w:t>
      </w:r>
      <w:r w:rsidR="007B70BF">
        <w:rPr>
          <w:rFonts w:eastAsia="MS Mincho" w:cs="Times New Roman"/>
          <w:b/>
          <w:color w:val="404040"/>
          <w:sz w:val="24"/>
          <w:lang w:val="es-ES_tradnl"/>
        </w:rPr>
        <w:t>las acciones posteriores de los modelos han realizado un buen resumen o esquema o mapa ment</w:t>
      </w:r>
      <w:r w:rsidR="00CC6E09">
        <w:rPr>
          <w:rFonts w:eastAsia="MS Mincho" w:cs="Times New Roman"/>
          <w:b/>
          <w:color w:val="404040"/>
          <w:sz w:val="24"/>
          <w:lang w:val="es-ES_tradnl"/>
        </w:rPr>
        <w:t>al, etc.</w:t>
      </w:r>
    </w:p>
    <w:p w14:paraId="1643320C" w14:textId="77777777" w:rsidR="00D35E1A" w:rsidRDefault="00D35E1A" w:rsidP="00997301">
      <w:pPr>
        <w:spacing w:after="80" w:line="240" w:lineRule="auto"/>
        <w:rPr>
          <w:rFonts w:eastAsia="MS Mincho" w:cs="Times New Roman"/>
          <w:b/>
          <w:color w:val="404040"/>
          <w:sz w:val="24"/>
          <w:lang w:val="es-ES_tradnl"/>
        </w:rPr>
      </w:pPr>
    </w:p>
    <w:p w14:paraId="461A99A5" w14:textId="57569DE5" w:rsidR="00D35E1A" w:rsidRDefault="00DF4E2F" w:rsidP="00997301">
      <w:pPr>
        <w:spacing w:after="80" w:line="240" w:lineRule="auto"/>
        <w:rPr>
          <w:rFonts w:eastAsia="MS Mincho" w:cs="Times New Roman"/>
          <w:b/>
          <w:color w:val="404040"/>
          <w:sz w:val="24"/>
          <w:lang w:val="es-ES_tradnl"/>
        </w:rPr>
      </w:pPr>
      <w:r w:rsidRPr="00DF4E2F">
        <w:rPr>
          <w:rFonts w:eastAsia="MS Mincho" w:cs="Times New Roman"/>
          <w:b/>
          <w:noProof/>
          <w:color w:val="404040"/>
          <w:sz w:val="24"/>
          <w:lang w:val="es-ES_tradnl"/>
        </w:rPr>
        <w:drawing>
          <wp:inline distT="0" distB="0" distL="0" distR="0" wp14:anchorId="30F439CD" wp14:editId="1C02C8A5">
            <wp:extent cx="5792470" cy="2346325"/>
            <wp:effectExtent l="0" t="0" r="0" b="0"/>
            <wp:docPr id="12624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4163" name=""/>
                    <pic:cNvPicPr/>
                  </pic:nvPicPr>
                  <pic:blipFill>
                    <a:blip r:embed="rId25"/>
                    <a:stretch>
                      <a:fillRect/>
                    </a:stretch>
                  </pic:blipFill>
                  <pic:spPr>
                    <a:xfrm>
                      <a:off x="0" y="0"/>
                      <a:ext cx="5792470" cy="2346325"/>
                    </a:xfrm>
                    <a:prstGeom prst="rect">
                      <a:avLst/>
                    </a:prstGeom>
                  </pic:spPr>
                </pic:pic>
              </a:graphicData>
            </a:graphic>
          </wp:inline>
        </w:drawing>
      </w:r>
    </w:p>
    <w:p w14:paraId="7EB75D37" w14:textId="77777777" w:rsidR="00D35E1A" w:rsidRDefault="00D35E1A" w:rsidP="00997301">
      <w:pPr>
        <w:spacing w:after="80" w:line="240" w:lineRule="auto"/>
        <w:rPr>
          <w:rFonts w:eastAsia="MS Mincho" w:cs="Times New Roman"/>
          <w:b/>
          <w:color w:val="404040"/>
          <w:sz w:val="24"/>
          <w:lang w:val="es-ES_tradnl"/>
        </w:rPr>
      </w:pPr>
    </w:p>
    <w:p w14:paraId="5A416094" w14:textId="77777777" w:rsidR="00D35E1A" w:rsidRDefault="00D35E1A" w:rsidP="00997301">
      <w:pPr>
        <w:spacing w:after="80" w:line="240" w:lineRule="auto"/>
        <w:rPr>
          <w:rFonts w:eastAsia="MS Mincho" w:cs="Times New Roman"/>
          <w:b/>
          <w:color w:val="404040"/>
          <w:sz w:val="24"/>
          <w:lang w:val="es-ES_tradnl"/>
        </w:rPr>
      </w:pPr>
    </w:p>
    <w:p w14:paraId="3A2F98DD" w14:textId="23674554" w:rsidR="00997301" w:rsidRPr="00997301" w:rsidRDefault="00997301" w:rsidP="00997301">
      <w:pPr>
        <w:spacing w:after="80" w:line="240" w:lineRule="auto"/>
        <w:rPr>
          <w:rFonts w:eastAsia="MS Mincho" w:cs="Times New Roman"/>
          <w:b/>
          <w:color w:val="404040"/>
          <w:sz w:val="24"/>
          <w:lang w:val="es-ES_tradnl"/>
        </w:rPr>
      </w:pPr>
      <w:r w:rsidRPr="00997301">
        <w:rPr>
          <w:rFonts w:eastAsia="MS Mincho" w:cs="Times New Roman"/>
          <w:b/>
          <w:color w:val="404040"/>
          <w:sz w:val="24"/>
          <w:lang w:val="es-ES_tradnl"/>
        </w:rPr>
        <w:t xml:space="preserve"> </w:t>
      </w:r>
      <w:r w:rsidR="00815C80">
        <w:rPr>
          <w:rFonts w:eastAsia="MS Mincho" w:cs="Times New Roman"/>
          <w:b/>
          <w:color w:val="404040"/>
          <w:sz w:val="24"/>
          <w:lang w:val="es-ES_tradnl"/>
        </w:rPr>
        <w:t>4</w:t>
      </w:r>
      <w:r w:rsidRPr="00997301">
        <w:rPr>
          <w:rFonts w:eastAsia="MS Mincho" w:cs="Times New Roman"/>
          <w:b/>
          <w:color w:val="404040"/>
          <w:sz w:val="24"/>
          <w:lang w:val="es-ES_tradnl"/>
        </w:rPr>
        <w:t xml:space="preserve">. Elige </w:t>
      </w:r>
      <w:r w:rsidR="00BF45D7">
        <w:rPr>
          <w:rFonts w:eastAsia="MS Mincho" w:cs="Times New Roman"/>
          <w:b/>
          <w:color w:val="404040"/>
          <w:sz w:val="24"/>
          <w:lang w:val="es-ES_tradnl"/>
        </w:rPr>
        <w:t>que acción quieres realizar con ese texto o documento.</w:t>
      </w:r>
    </w:p>
    <w:p w14:paraId="639E1F30" w14:textId="629DC49E" w:rsidR="00997301" w:rsidRDefault="00815C80">
      <w:pPr>
        <w:pBdr>
          <w:bottom w:val="single" w:sz="4" w:space="1" w:color="BBBBBB"/>
        </w:pBdr>
        <w:spacing w:after="40"/>
        <w:rPr>
          <w:lang w:val="es-ES_tradnl"/>
        </w:rPr>
      </w:pPr>
      <w:r w:rsidRPr="00815C80">
        <w:rPr>
          <w:noProof/>
          <w:lang w:val="es-ES_tradnl"/>
        </w:rPr>
        <w:lastRenderedPageBreak/>
        <w:drawing>
          <wp:inline distT="0" distB="0" distL="0" distR="0" wp14:anchorId="598CD490" wp14:editId="5A0B1138">
            <wp:extent cx="5792470" cy="748030"/>
            <wp:effectExtent l="0" t="0" r="0" b="0"/>
            <wp:docPr id="25612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25157" name=""/>
                    <pic:cNvPicPr/>
                  </pic:nvPicPr>
                  <pic:blipFill>
                    <a:blip r:embed="rId26"/>
                    <a:stretch>
                      <a:fillRect/>
                    </a:stretch>
                  </pic:blipFill>
                  <pic:spPr>
                    <a:xfrm>
                      <a:off x="0" y="0"/>
                      <a:ext cx="5792470" cy="748030"/>
                    </a:xfrm>
                    <a:prstGeom prst="rect">
                      <a:avLst/>
                    </a:prstGeom>
                  </pic:spPr>
                </pic:pic>
              </a:graphicData>
            </a:graphic>
          </wp:inline>
        </w:drawing>
      </w:r>
    </w:p>
    <w:p w14:paraId="26C99569" w14:textId="77777777" w:rsidR="00815C80" w:rsidRDefault="00815C80">
      <w:pPr>
        <w:pBdr>
          <w:bottom w:val="single" w:sz="4" w:space="1" w:color="BBBBBB"/>
        </w:pBdr>
        <w:spacing w:after="40"/>
        <w:rPr>
          <w:lang w:val="es-ES_tradnl"/>
        </w:rPr>
      </w:pPr>
    </w:p>
    <w:p w14:paraId="17CDA8EB" w14:textId="09F2BF5B" w:rsidR="004B254B" w:rsidRPr="004B254B" w:rsidRDefault="004B254B" w:rsidP="004B254B">
      <w:pPr>
        <w:spacing w:after="40"/>
        <w:rPr>
          <w:rFonts w:eastAsia="MS Mincho" w:cs="Times New Roman"/>
          <w:b/>
          <w:bCs/>
          <w:lang w:val="es-ES_tradnl"/>
        </w:rPr>
      </w:pPr>
      <w:r w:rsidRPr="004B254B">
        <w:rPr>
          <w:rFonts w:eastAsia="MS Mincho" w:cs="Times New Roman"/>
          <w:b/>
          <w:bCs/>
          <w:sz w:val="28"/>
          <w:szCs w:val="28"/>
          <w:lang w:val="es-ES_tradnl"/>
        </w:rPr>
        <w:t>Y lo más importante</w:t>
      </w:r>
      <w:r w:rsidRPr="004B254B">
        <w:rPr>
          <w:rFonts w:eastAsia="MS Mincho" w:cs="Times New Roman"/>
          <w:b/>
          <w:bCs/>
          <w:lang w:val="es-ES_tradnl"/>
        </w:rPr>
        <w:t xml:space="preserve">, tendrás que </w:t>
      </w:r>
      <w:r w:rsidRPr="004B254B">
        <w:rPr>
          <w:rFonts w:eastAsia="MS Mincho" w:cs="Times New Roman"/>
          <w:b/>
          <w:bCs/>
          <w:highlight w:val="yellow"/>
          <w:lang w:val="es-ES_tradnl"/>
        </w:rPr>
        <w:t>VALORAR</w:t>
      </w:r>
      <w:r w:rsidRPr="004B254B">
        <w:rPr>
          <w:rFonts w:eastAsia="MS Mincho" w:cs="Times New Roman"/>
          <w:b/>
          <w:bCs/>
          <w:lang w:val="es-ES_tradnl"/>
        </w:rPr>
        <w:t xml:space="preserve"> cada una de las </w:t>
      </w:r>
      <w:r>
        <w:rPr>
          <w:rFonts w:eastAsia="MS Mincho" w:cs="Times New Roman"/>
          <w:b/>
          <w:bCs/>
          <w:lang w:val="es-ES_tradnl"/>
        </w:rPr>
        <w:t xml:space="preserve">respuestas </w:t>
      </w:r>
      <w:r w:rsidRPr="004B254B">
        <w:rPr>
          <w:rFonts w:eastAsia="MS Mincho" w:cs="Times New Roman"/>
          <w:b/>
          <w:bCs/>
          <w:lang w:val="es-ES_tradnl"/>
        </w:rPr>
        <w:t>enviadas de la forma m</w:t>
      </w:r>
      <w:r>
        <w:rPr>
          <w:rFonts w:eastAsia="MS Mincho" w:cs="Times New Roman"/>
          <w:b/>
          <w:bCs/>
          <w:lang w:val="es-ES_tradnl"/>
        </w:rPr>
        <w:t>á</w:t>
      </w:r>
      <w:r w:rsidRPr="004B254B">
        <w:rPr>
          <w:rFonts w:eastAsia="MS Mincho" w:cs="Times New Roman"/>
          <w:b/>
          <w:bCs/>
          <w:lang w:val="es-ES_tradnl"/>
        </w:rPr>
        <w:t>s estricta y realista que puedas.</w:t>
      </w:r>
    </w:p>
    <w:p w14:paraId="44E584CA" w14:textId="77777777" w:rsidR="00D77FF1" w:rsidRPr="001B1A06" w:rsidRDefault="00D77FF1">
      <w:pPr>
        <w:pBdr>
          <w:bottom w:val="single" w:sz="4" w:space="1" w:color="BBBBBB"/>
        </w:pBdr>
        <w:spacing w:after="40"/>
        <w:rPr>
          <w:lang w:val="es-ES_tradnl"/>
        </w:rPr>
      </w:pPr>
    </w:p>
    <w:p w14:paraId="554F68AC" w14:textId="77777777" w:rsidR="00950E17" w:rsidRDefault="00950E17" w:rsidP="0066378B">
      <w:pPr>
        <w:spacing w:after="40"/>
        <w:jc w:val="center"/>
        <w:rPr>
          <w:rFonts w:eastAsia="MS Mincho" w:cs="Times New Roman"/>
          <w:b/>
          <w:bCs/>
          <w:sz w:val="40"/>
          <w:szCs w:val="40"/>
          <w:u w:val="single"/>
          <w:lang w:val="es-ES_tradnl"/>
        </w:rPr>
      </w:pPr>
    </w:p>
    <w:p w14:paraId="2E8106D6" w14:textId="39DFAF28" w:rsidR="0066378B" w:rsidRPr="0066378B" w:rsidRDefault="0066378B" w:rsidP="0066378B">
      <w:pPr>
        <w:spacing w:after="40"/>
        <w:jc w:val="center"/>
        <w:rPr>
          <w:rFonts w:eastAsia="MS Mincho" w:cs="Times New Roman"/>
          <w:b/>
          <w:bCs/>
          <w:sz w:val="40"/>
          <w:szCs w:val="40"/>
          <w:u w:val="single"/>
          <w:lang w:val="es-ES_tradnl"/>
        </w:rPr>
      </w:pPr>
      <w:r w:rsidRPr="0066378B">
        <w:rPr>
          <w:rFonts w:eastAsia="MS Mincho" w:cs="Times New Roman"/>
          <w:b/>
          <w:bCs/>
          <w:sz w:val="40"/>
          <w:szCs w:val="40"/>
          <w:u w:val="single"/>
          <w:lang w:val="es-ES_tradnl"/>
        </w:rPr>
        <w:t>Continuamos con  las pruebas</w:t>
      </w:r>
    </w:p>
    <w:p w14:paraId="7CF59425" w14:textId="4D518772" w:rsidR="008058FC" w:rsidRPr="001B1A06" w:rsidRDefault="00C57DFC">
      <w:pPr>
        <w:spacing w:before="200" w:after="80"/>
        <w:rPr>
          <w:lang w:val="es-ES_tradnl"/>
        </w:rPr>
      </w:pPr>
      <w:r w:rsidRPr="001B1A06">
        <w:rPr>
          <w:b/>
          <w:color w:val="404040"/>
          <w:sz w:val="24"/>
          <w:lang w:val="es-ES_tradnl"/>
        </w:rPr>
        <w:t>P-0</w:t>
      </w:r>
      <w:r w:rsidR="002B3A15">
        <w:rPr>
          <w:b/>
          <w:color w:val="404040"/>
          <w:sz w:val="24"/>
          <w:lang w:val="es-ES_tradnl"/>
        </w:rPr>
        <w:t>6</w:t>
      </w:r>
      <w:r w:rsidRPr="001B1A06">
        <w:rPr>
          <w:b/>
          <w:color w:val="404040"/>
          <w:sz w:val="24"/>
          <w:lang w:val="es-ES_tradnl"/>
        </w:rPr>
        <w:t xml:space="preserve"> · </w:t>
      </w:r>
      <w:r w:rsidR="005E23AA">
        <w:rPr>
          <w:b/>
          <w:color w:val="404040"/>
          <w:sz w:val="24"/>
          <w:lang w:val="es-ES_tradnl"/>
        </w:rPr>
        <w:t xml:space="preserve">Subcategoría </w:t>
      </w:r>
      <w:r w:rsidR="00E61750">
        <w:rPr>
          <w:b/>
          <w:color w:val="404040"/>
          <w:sz w:val="24"/>
          <w:lang w:val="es-ES_tradnl"/>
        </w:rPr>
        <w:t>“</w:t>
      </w:r>
      <w:r w:rsidRPr="001B1A06">
        <w:rPr>
          <w:b/>
          <w:color w:val="404040"/>
          <w:sz w:val="24"/>
          <w:lang w:val="es-ES_tradnl"/>
        </w:rPr>
        <w:t xml:space="preserve">Resumen </w:t>
      </w:r>
      <w:r w:rsidR="00E61750">
        <w:rPr>
          <w:b/>
          <w:color w:val="404040"/>
          <w:sz w:val="24"/>
          <w:lang w:val="es-ES_tradnl"/>
        </w:rPr>
        <w:t>en 20palabras”</w:t>
      </w:r>
    </w:p>
    <w:p w14:paraId="74414C6B" w14:textId="6D2FF7FC" w:rsidR="008058FC" w:rsidRDefault="00C57DFC">
      <w:pPr>
        <w:spacing w:after="40"/>
        <w:rPr>
          <w:lang w:val="es-ES_tradnl"/>
        </w:rPr>
      </w:pPr>
      <w:r w:rsidRPr="001B1A06">
        <w:rPr>
          <w:b/>
          <w:lang w:val="es-ES_tradnl"/>
        </w:rPr>
        <w:t>Qué hacer:</w:t>
      </w:r>
      <w:r w:rsidRPr="001B1A06">
        <w:rPr>
          <w:lang w:val="es-ES_tradnl"/>
        </w:rPr>
        <w:t xml:space="preserve"> Selecciona </w:t>
      </w:r>
      <w:r w:rsidR="009859AD">
        <w:rPr>
          <w:lang w:val="es-ES_tradnl"/>
        </w:rPr>
        <w:t xml:space="preserve">categoría </w:t>
      </w:r>
      <w:r w:rsidRPr="001B1A06">
        <w:rPr>
          <w:lang w:val="es-ES_tradnl"/>
        </w:rPr>
        <w:t>«Resumen», pega un texto</w:t>
      </w:r>
      <w:r w:rsidR="00C82BC0">
        <w:rPr>
          <w:lang w:val="es-ES_tradnl"/>
        </w:rPr>
        <w:t>,</w:t>
      </w:r>
      <w:r w:rsidR="009859AD">
        <w:rPr>
          <w:lang w:val="es-ES_tradnl"/>
        </w:rPr>
        <w:t xml:space="preserve"> </w:t>
      </w:r>
      <w:r w:rsidR="00C82BC0">
        <w:rPr>
          <w:lang w:val="es-ES_tradnl"/>
        </w:rPr>
        <w:t>adjunta un documento</w:t>
      </w:r>
      <w:r w:rsidR="003C4252">
        <w:rPr>
          <w:lang w:val="es-ES_tradnl"/>
        </w:rPr>
        <w:t xml:space="preserve"> cuyo contenido conozcas</w:t>
      </w:r>
      <w:r w:rsidR="00C82BC0">
        <w:rPr>
          <w:lang w:val="es-ES_tradnl"/>
        </w:rPr>
        <w:t>, o genera un texto</w:t>
      </w:r>
      <w:r w:rsidR="009859AD">
        <w:rPr>
          <w:lang w:val="es-ES_tradnl"/>
        </w:rPr>
        <w:t xml:space="preserve"> pulsando el botón habilitado para ello</w:t>
      </w:r>
      <w:r w:rsidR="00C82BC0">
        <w:rPr>
          <w:lang w:val="es-ES_tradnl"/>
        </w:rPr>
        <w:t>,</w:t>
      </w:r>
      <w:r w:rsidR="0003355B">
        <w:rPr>
          <w:lang w:val="es-ES_tradnl"/>
        </w:rPr>
        <w:t xml:space="preserve"> es necesario un mínimo de </w:t>
      </w:r>
      <w:r w:rsidR="00C82BC0">
        <w:rPr>
          <w:lang w:val="es-ES_tradnl"/>
        </w:rPr>
        <w:t>300 palabras</w:t>
      </w:r>
      <w:r w:rsidRPr="001B1A06">
        <w:rPr>
          <w:lang w:val="es-ES_tradnl"/>
        </w:rPr>
        <w:t xml:space="preserve"> en el campo de texto</w:t>
      </w:r>
      <w:r w:rsidR="0003355B">
        <w:rPr>
          <w:lang w:val="es-ES_tradnl"/>
        </w:rPr>
        <w:t xml:space="preserve">, </w:t>
      </w:r>
      <w:r w:rsidRPr="001B1A06">
        <w:rPr>
          <w:lang w:val="es-ES_tradnl"/>
        </w:rPr>
        <w:t xml:space="preserve">y elige una opción de </w:t>
      </w:r>
      <w:r w:rsidR="00EE0D8B">
        <w:rPr>
          <w:lang w:val="es-ES_tradnl"/>
        </w:rPr>
        <w:t>“</w:t>
      </w:r>
      <w:r w:rsidR="00756815" w:rsidRPr="00756815">
        <w:rPr>
          <w:b/>
          <w:lang w:val="es-ES_tradnl"/>
        </w:rPr>
        <w:t>Resumen en 20palabras</w:t>
      </w:r>
      <w:r w:rsidR="00EE0D8B">
        <w:rPr>
          <w:b/>
          <w:lang w:val="es-ES_tradnl"/>
        </w:rPr>
        <w:t>”</w:t>
      </w:r>
      <w:r w:rsidRPr="001B1A06">
        <w:rPr>
          <w:lang w:val="es-ES_tradnl"/>
        </w:rPr>
        <w:t>.</w:t>
      </w:r>
    </w:p>
    <w:p w14:paraId="74DD18F9" w14:textId="0DB2B046" w:rsidR="008058FC" w:rsidRDefault="00000000">
      <w:pPr>
        <w:spacing w:after="20"/>
        <w:ind w:left="454"/>
        <w:rPr>
          <w:lang w:val="es-ES_tradnl"/>
        </w:rPr>
      </w:pPr>
      <w:sdt>
        <w:sdtPr>
          <w:rPr>
            <w:b/>
            <w:color w:val="2E74B5"/>
            <w:lang w:val="es-ES_tradnl"/>
          </w:rPr>
          <w:id w:val="-485012185"/>
          <w14:checkbox>
            <w14:checked w14:val="0"/>
            <w14:checkedState w14:val="2612" w14:font="MS Gothic"/>
            <w14:uncheckedState w14:val="2610" w14:font="MS Gothic"/>
          </w14:checkbox>
        </w:sdtPr>
        <w:sdtContent>
          <w:r w:rsidR="002B3A15" w:rsidRPr="002B3A15">
            <w:rPr>
              <w:rFonts w:hint="eastAsia"/>
              <w:b/>
              <w:color w:val="2E74B5"/>
              <w:lang w:val="es-ES_tradnl"/>
            </w:rPr>
            <w:t>☐</w:t>
          </w:r>
        </w:sdtContent>
      </w:sdt>
      <w:r w:rsidR="00C57DFC" w:rsidRPr="001B1A06">
        <w:rPr>
          <w:b/>
          <w:color w:val="2E74B5"/>
          <w:lang w:val="es-ES_tradnl"/>
        </w:rPr>
        <w:t xml:space="preserve">  </w:t>
      </w:r>
      <w:r w:rsidR="00C57DFC" w:rsidRPr="001B1A06">
        <w:rPr>
          <w:lang w:val="es-ES_tradnl"/>
        </w:rPr>
        <w:t>Las cuatro IAs generan el resumen según la opción elegida.</w:t>
      </w:r>
    </w:p>
    <w:p w14:paraId="61C8C333" w14:textId="238CD765" w:rsidR="0003355B" w:rsidRPr="0003355B" w:rsidRDefault="0003355B" w:rsidP="0003355B">
      <w:pPr>
        <w:spacing w:after="20"/>
        <w:ind w:left="454"/>
        <w:rPr>
          <w:b/>
          <w:color w:val="2E74B5"/>
          <w:lang w:val="es-ES_tradnl"/>
        </w:rPr>
      </w:pPr>
      <w:r>
        <w:rPr>
          <w:b/>
          <w:color w:val="2E74B5"/>
          <w:lang w:val="es-ES_tradnl"/>
        </w:rPr>
        <w:t xml:space="preserve">NOTA importante </w:t>
      </w:r>
      <w:r w:rsidR="00FE1B5F">
        <w:rPr>
          <w:b/>
          <w:color w:val="2E74B5"/>
          <w:lang w:val="es-ES_tradnl"/>
        </w:rPr>
        <w:t>s</w:t>
      </w:r>
      <w:r w:rsidRPr="0003355B">
        <w:rPr>
          <w:b/>
          <w:color w:val="2E74B5"/>
          <w:lang w:val="es-ES_tradnl"/>
        </w:rPr>
        <w:t>i has elegido Generar texto, lee e</w:t>
      </w:r>
      <w:r w:rsidR="00F6767D">
        <w:rPr>
          <w:b/>
          <w:color w:val="2E74B5"/>
          <w:lang w:val="es-ES_tradnl"/>
        </w:rPr>
        <w:t>se</w:t>
      </w:r>
      <w:r w:rsidRPr="0003355B">
        <w:rPr>
          <w:b/>
          <w:color w:val="2E74B5"/>
          <w:lang w:val="es-ES_tradnl"/>
        </w:rPr>
        <w:t xml:space="preserve"> texto antes de evaluar las respuestas.</w:t>
      </w:r>
    </w:p>
    <w:p w14:paraId="690453FB" w14:textId="77777777" w:rsidR="002B3A15" w:rsidRPr="002B3A15" w:rsidRDefault="00000000" w:rsidP="002B3A15">
      <w:pPr>
        <w:spacing w:after="20"/>
        <w:ind w:left="454"/>
        <w:rPr>
          <w:rFonts w:eastAsia="MS Gothic" w:cs="Calibri"/>
          <w:b/>
          <w:color w:val="2E74B5"/>
          <w:lang w:val="es-ES_tradnl"/>
        </w:rPr>
      </w:pPr>
      <w:sdt>
        <w:sdtPr>
          <w:rPr>
            <w:rFonts w:eastAsia="MS Gothic" w:cs="Calibri"/>
            <w:b/>
            <w:color w:val="2E74B5"/>
            <w:lang w:val="es-ES_tradnl"/>
          </w:rPr>
          <w:id w:val="919980167"/>
          <w14:checkbox>
            <w14:checked w14:val="0"/>
            <w14:checkedState w14:val="2612" w14:font="MS Gothic"/>
            <w14:uncheckedState w14:val="2610" w14:font="MS Gothic"/>
          </w14:checkbox>
        </w:sdtPr>
        <w:sdtContent>
          <w:r w:rsidR="002B3A15" w:rsidRPr="002B3A15">
            <w:rPr>
              <w:rFonts w:eastAsia="MS Gothic" w:cs="Calibri" w:hint="eastAsia"/>
              <w:b/>
              <w:color w:val="2E74B5"/>
              <w:lang w:val="es-ES_tradnl"/>
            </w:rPr>
            <w:t>☐</w:t>
          </w:r>
        </w:sdtContent>
      </w:sdt>
      <w:r w:rsidR="002B3A15" w:rsidRPr="002B3A15">
        <w:rPr>
          <w:rFonts w:eastAsia="MS Gothic" w:cs="Calibri"/>
          <w:b/>
          <w:color w:val="2E74B5"/>
          <w:lang w:val="es-ES_tradnl"/>
        </w:rPr>
        <w:t xml:space="preserve">  Evalúa con estrellas cada modelo.</w:t>
      </w:r>
    </w:p>
    <w:p w14:paraId="6616AB0F" w14:textId="77777777" w:rsidR="002B3A15" w:rsidRPr="002B3A15" w:rsidRDefault="00000000" w:rsidP="002B3A15">
      <w:pPr>
        <w:spacing w:after="20"/>
        <w:ind w:left="454"/>
        <w:rPr>
          <w:rFonts w:eastAsia="MS Gothic" w:cs="Calibri"/>
          <w:b/>
          <w:color w:val="2E74B5"/>
          <w:lang w:val="es-ES_tradnl"/>
        </w:rPr>
      </w:pPr>
      <w:sdt>
        <w:sdtPr>
          <w:rPr>
            <w:rFonts w:eastAsia="MS Gothic" w:cs="Calibri"/>
            <w:b/>
            <w:color w:val="2E74B5"/>
            <w:lang w:val="es-ES_tradnl"/>
          </w:rPr>
          <w:id w:val="1436634772"/>
          <w14:checkbox>
            <w14:checked w14:val="0"/>
            <w14:checkedState w14:val="2612" w14:font="MS Gothic"/>
            <w14:uncheckedState w14:val="2610" w14:font="MS Gothic"/>
          </w14:checkbox>
        </w:sdtPr>
        <w:sdtContent>
          <w:r w:rsidR="002B3A15" w:rsidRPr="002B3A15">
            <w:rPr>
              <w:rFonts w:eastAsia="MS Gothic" w:cs="Calibri" w:hint="eastAsia"/>
              <w:b/>
              <w:color w:val="2E74B5"/>
              <w:lang w:val="es-ES_tradnl"/>
            </w:rPr>
            <w:t>☐</w:t>
          </w:r>
        </w:sdtContent>
      </w:sdt>
      <w:r w:rsidR="002B3A15" w:rsidRPr="002B3A15">
        <w:rPr>
          <w:rFonts w:eastAsia="MS Gothic" w:cs="Calibri"/>
          <w:b/>
          <w:color w:val="2E74B5"/>
          <w:lang w:val="es-ES_tradnl"/>
        </w:rPr>
        <w:t xml:space="preserve">  Evalúa cada respuesta del modelo colocando de mejor a peor en el ranking.</w:t>
      </w:r>
    </w:p>
    <w:p w14:paraId="6113F494" w14:textId="3FC3501A"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 xml:space="preserve">cuatro resúmenes </w:t>
      </w:r>
      <w:r w:rsidR="00DB43A2">
        <w:rPr>
          <w:lang w:val="es-ES_tradnl"/>
        </w:rPr>
        <w:t xml:space="preserve">en </w:t>
      </w:r>
      <w:r w:rsidR="00DB43A2" w:rsidRPr="003537F5">
        <w:rPr>
          <w:b/>
          <w:bCs/>
          <w:lang w:val="es-ES_tradnl"/>
        </w:rPr>
        <w:t xml:space="preserve">20 palabras </w:t>
      </w:r>
      <w:r w:rsidRPr="003537F5">
        <w:rPr>
          <w:b/>
          <w:bCs/>
          <w:lang w:val="es-ES_tradnl"/>
        </w:rPr>
        <w:t>distint</w:t>
      </w:r>
      <w:r w:rsidR="00FF2BDF" w:rsidRPr="003537F5">
        <w:rPr>
          <w:b/>
          <w:bCs/>
          <w:lang w:val="es-ES_tradnl"/>
        </w:rPr>
        <w:t>a</w:t>
      </w:r>
      <w:r w:rsidRPr="003537F5">
        <w:rPr>
          <w:b/>
          <w:bCs/>
          <w:lang w:val="es-ES_tradnl"/>
        </w:rPr>
        <w:t>s</w:t>
      </w:r>
      <w:r w:rsidRPr="001B1A06">
        <w:rPr>
          <w:lang w:val="es-ES_tradnl"/>
        </w:rPr>
        <w:t xml:space="preserve"> del mismo texto.</w:t>
      </w:r>
    </w:p>
    <w:p w14:paraId="559AAFCD" w14:textId="77777777" w:rsidR="008058FC" w:rsidRPr="001B1A06" w:rsidRDefault="008058FC">
      <w:pPr>
        <w:pBdr>
          <w:bottom w:val="single" w:sz="4" w:space="1" w:color="BBBBBB"/>
        </w:pBdr>
        <w:spacing w:after="40"/>
        <w:rPr>
          <w:lang w:val="es-ES_tradnl"/>
        </w:rPr>
      </w:pPr>
    </w:p>
    <w:p w14:paraId="152793D0" w14:textId="6EA24AC2" w:rsidR="00D65AE4" w:rsidRPr="00D65AE4" w:rsidRDefault="00D65AE4" w:rsidP="00D65AE4">
      <w:pPr>
        <w:spacing w:before="200" w:after="80"/>
        <w:rPr>
          <w:rFonts w:eastAsia="MS Mincho" w:cs="Times New Roman"/>
          <w:lang w:val="es-ES_tradnl"/>
        </w:rPr>
      </w:pPr>
      <w:r w:rsidRPr="00D65AE4">
        <w:rPr>
          <w:rFonts w:eastAsia="MS Mincho" w:cs="Times New Roman"/>
          <w:b/>
          <w:color w:val="404040"/>
          <w:sz w:val="24"/>
          <w:lang w:val="es-ES_tradnl"/>
        </w:rPr>
        <w:t>P-0</w:t>
      </w:r>
      <w:r w:rsidR="00FE1B5F">
        <w:rPr>
          <w:rFonts w:eastAsia="MS Mincho" w:cs="Times New Roman"/>
          <w:b/>
          <w:color w:val="404040"/>
          <w:sz w:val="24"/>
          <w:lang w:val="es-ES_tradnl"/>
        </w:rPr>
        <w:t>7</w:t>
      </w:r>
      <w:r w:rsidRPr="00D65AE4">
        <w:rPr>
          <w:rFonts w:eastAsia="MS Mincho" w:cs="Times New Roman"/>
          <w:b/>
          <w:color w:val="404040"/>
          <w:sz w:val="24"/>
          <w:lang w:val="es-ES_tradnl"/>
        </w:rPr>
        <w:t xml:space="preserve"> · Subcategoría “</w:t>
      </w:r>
      <w:r>
        <w:rPr>
          <w:rFonts w:eastAsia="MS Mincho" w:cs="Times New Roman"/>
          <w:b/>
          <w:color w:val="404040"/>
          <w:sz w:val="24"/>
          <w:lang w:val="es-ES_tradnl"/>
        </w:rPr>
        <w:t>Resumen en 5 puntos</w:t>
      </w:r>
      <w:r w:rsidRPr="00D65AE4">
        <w:rPr>
          <w:rFonts w:eastAsia="MS Mincho" w:cs="Times New Roman"/>
          <w:b/>
          <w:color w:val="404040"/>
          <w:sz w:val="24"/>
          <w:lang w:val="es-ES_tradnl"/>
        </w:rPr>
        <w:t>”</w:t>
      </w:r>
    </w:p>
    <w:p w14:paraId="2A5E46CA" w14:textId="600CEDDE" w:rsidR="00D65AE4" w:rsidRPr="00D65AE4" w:rsidRDefault="00D65AE4" w:rsidP="00D65AE4">
      <w:pPr>
        <w:spacing w:after="40"/>
        <w:rPr>
          <w:rFonts w:eastAsia="MS Mincho" w:cs="Times New Roman"/>
          <w:lang w:val="es-ES_tradnl"/>
        </w:rPr>
      </w:pPr>
      <w:r w:rsidRPr="00D65AE4">
        <w:rPr>
          <w:rFonts w:eastAsia="MS Mincho" w:cs="Times New Roman"/>
          <w:b/>
          <w:lang w:val="es-ES_tradnl"/>
        </w:rPr>
        <w:t>Qué hacer:</w:t>
      </w:r>
      <w:r w:rsidRPr="00D65AE4">
        <w:rPr>
          <w:rFonts w:eastAsia="MS Mincho" w:cs="Times New Roman"/>
          <w:lang w:val="es-ES_tradnl"/>
        </w:rPr>
        <w:t xml:space="preserve"> Selecciona categoría «Resumen», pega un texto, adjunta un documento cuyo contenido conozcas, o genera un texto pulsando el botón habilitado para ello, es necesario un mínimo de 300 palabras en el campo de texto, y elige una opción de “</w:t>
      </w:r>
      <w:r w:rsidRPr="00D65AE4">
        <w:rPr>
          <w:rFonts w:eastAsia="MS Mincho" w:cs="Times New Roman"/>
          <w:b/>
          <w:lang w:val="es-ES_tradnl"/>
        </w:rPr>
        <w:t>Resumen en 5 puntos”</w:t>
      </w:r>
      <w:r w:rsidRPr="00D65AE4">
        <w:rPr>
          <w:rFonts w:eastAsia="MS Mincho" w:cs="Times New Roman"/>
          <w:lang w:val="es-ES_tradnl"/>
        </w:rPr>
        <w:t>.</w:t>
      </w:r>
    </w:p>
    <w:p w14:paraId="7DCE7E02" w14:textId="77777777" w:rsidR="00D65AE4" w:rsidRPr="00D65AE4" w:rsidRDefault="00000000" w:rsidP="00D65AE4">
      <w:pPr>
        <w:spacing w:after="20"/>
        <w:ind w:left="454"/>
        <w:rPr>
          <w:rFonts w:eastAsia="MS Mincho" w:cs="Times New Roman"/>
          <w:lang w:val="es-ES_tradnl"/>
        </w:rPr>
      </w:pPr>
      <w:sdt>
        <w:sdtPr>
          <w:rPr>
            <w:rFonts w:eastAsia="MS Mincho" w:cs="Times New Roman"/>
            <w:b/>
            <w:color w:val="2E74B5"/>
            <w:lang w:val="es-ES_tradnl"/>
          </w:rPr>
          <w:id w:val="2011716713"/>
          <w14:checkbox>
            <w14:checked w14:val="0"/>
            <w14:checkedState w14:val="2612" w14:font="MS Gothic"/>
            <w14:uncheckedState w14:val="2610" w14:font="MS Gothic"/>
          </w14:checkbox>
        </w:sdtPr>
        <w:sdtContent>
          <w:r w:rsidR="00D65AE4" w:rsidRPr="00D65AE4">
            <w:rPr>
              <w:rFonts w:eastAsia="MS Mincho" w:cs="Times New Roman" w:hint="eastAsia"/>
              <w:b/>
              <w:color w:val="2E74B5"/>
              <w:lang w:val="es-ES_tradnl"/>
            </w:rPr>
            <w:t>☐</w:t>
          </w:r>
        </w:sdtContent>
      </w:sdt>
      <w:r w:rsidR="00D65AE4" w:rsidRPr="00D65AE4">
        <w:rPr>
          <w:rFonts w:eastAsia="MS Mincho" w:cs="Times New Roman"/>
          <w:b/>
          <w:color w:val="2E74B5"/>
          <w:lang w:val="es-ES_tradnl"/>
        </w:rPr>
        <w:t xml:space="preserve">  </w:t>
      </w:r>
      <w:r w:rsidR="00D65AE4" w:rsidRPr="00D65AE4">
        <w:rPr>
          <w:rFonts w:eastAsia="MS Mincho" w:cs="Times New Roman"/>
          <w:lang w:val="es-ES_tradnl"/>
        </w:rPr>
        <w:t>Las cuatro IAs generan el resumen según la opción elegida.</w:t>
      </w:r>
    </w:p>
    <w:p w14:paraId="75C50FA1" w14:textId="5CDF2493" w:rsidR="00D65AE4" w:rsidRPr="00D65AE4" w:rsidRDefault="00D65AE4" w:rsidP="00D65AE4">
      <w:pPr>
        <w:spacing w:after="20"/>
        <w:ind w:left="454"/>
        <w:rPr>
          <w:rFonts w:eastAsia="MS Mincho" w:cs="Times New Roman"/>
          <w:b/>
          <w:color w:val="2E74B5"/>
          <w:lang w:val="es-ES_tradnl"/>
        </w:rPr>
      </w:pPr>
      <w:r w:rsidRPr="00D65AE4">
        <w:rPr>
          <w:rFonts w:eastAsia="MS Mincho" w:cs="Times New Roman"/>
          <w:b/>
          <w:color w:val="2E74B5"/>
          <w:lang w:val="es-ES_tradnl"/>
        </w:rPr>
        <w:t xml:space="preserve">NOTA importante </w:t>
      </w:r>
      <w:r w:rsidR="00FE1B5F">
        <w:rPr>
          <w:rFonts w:eastAsia="MS Mincho" w:cs="Times New Roman"/>
          <w:b/>
          <w:color w:val="2E74B5"/>
          <w:lang w:val="es-ES_tradnl"/>
        </w:rPr>
        <w:t>si</w:t>
      </w:r>
      <w:r w:rsidRPr="00D65AE4">
        <w:rPr>
          <w:rFonts w:eastAsia="MS Mincho" w:cs="Times New Roman"/>
          <w:b/>
          <w:color w:val="2E74B5"/>
          <w:lang w:val="es-ES_tradnl"/>
        </w:rPr>
        <w:t xml:space="preserve"> has elegido Generar texto, lee ese texto antes de evaluar las respuestas.</w:t>
      </w:r>
    </w:p>
    <w:p w14:paraId="23F58BE6" w14:textId="77777777" w:rsidR="00D65AE4" w:rsidRPr="00D65AE4" w:rsidRDefault="00000000" w:rsidP="00D65AE4">
      <w:pPr>
        <w:spacing w:after="20"/>
        <w:ind w:left="454"/>
        <w:rPr>
          <w:rFonts w:eastAsia="MS Gothic" w:cs="Calibri"/>
          <w:b/>
          <w:color w:val="2E74B5"/>
          <w:lang w:val="es-ES_tradnl"/>
        </w:rPr>
      </w:pPr>
      <w:sdt>
        <w:sdtPr>
          <w:rPr>
            <w:rFonts w:eastAsia="MS Gothic" w:cs="Calibri"/>
            <w:b/>
            <w:color w:val="2E74B5"/>
            <w:lang w:val="es-ES_tradnl"/>
          </w:rPr>
          <w:id w:val="-1928731834"/>
          <w14:checkbox>
            <w14:checked w14:val="0"/>
            <w14:checkedState w14:val="2612" w14:font="MS Gothic"/>
            <w14:uncheckedState w14:val="2610" w14:font="MS Gothic"/>
          </w14:checkbox>
        </w:sdtPr>
        <w:sdtContent>
          <w:r w:rsidR="00D65AE4" w:rsidRPr="00D65AE4">
            <w:rPr>
              <w:rFonts w:eastAsia="MS Gothic" w:cs="Calibri" w:hint="eastAsia"/>
              <w:b/>
              <w:color w:val="2E74B5"/>
              <w:lang w:val="es-ES_tradnl"/>
            </w:rPr>
            <w:t>☐</w:t>
          </w:r>
        </w:sdtContent>
      </w:sdt>
      <w:r w:rsidR="00D65AE4" w:rsidRPr="00D65AE4">
        <w:rPr>
          <w:rFonts w:eastAsia="MS Gothic" w:cs="Calibri"/>
          <w:b/>
          <w:color w:val="2E74B5"/>
          <w:lang w:val="es-ES_tradnl"/>
        </w:rPr>
        <w:t xml:space="preserve">  Evalúa con estrellas cada modelo.</w:t>
      </w:r>
    </w:p>
    <w:p w14:paraId="1E04CC80" w14:textId="77777777" w:rsidR="00D65AE4" w:rsidRPr="00D65AE4" w:rsidRDefault="00000000" w:rsidP="00D65AE4">
      <w:pPr>
        <w:spacing w:after="20"/>
        <w:ind w:left="454"/>
        <w:rPr>
          <w:rFonts w:eastAsia="MS Gothic" w:cs="Calibri"/>
          <w:b/>
          <w:color w:val="2E74B5"/>
          <w:lang w:val="es-ES_tradnl"/>
        </w:rPr>
      </w:pPr>
      <w:sdt>
        <w:sdtPr>
          <w:rPr>
            <w:rFonts w:eastAsia="MS Gothic" w:cs="Calibri"/>
            <w:b/>
            <w:color w:val="2E74B5"/>
            <w:lang w:val="es-ES_tradnl"/>
          </w:rPr>
          <w:id w:val="1545945899"/>
          <w14:checkbox>
            <w14:checked w14:val="0"/>
            <w14:checkedState w14:val="2612" w14:font="MS Gothic"/>
            <w14:uncheckedState w14:val="2610" w14:font="MS Gothic"/>
          </w14:checkbox>
        </w:sdtPr>
        <w:sdtContent>
          <w:r w:rsidR="00D65AE4" w:rsidRPr="00D65AE4">
            <w:rPr>
              <w:rFonts w:eastAsia="MS Gothic" w:cs="Calibri" w:hint="eastAsia"/>
              <w:b/>
              <w:color w:val="2E74B5"/>
              <w:lang w:val="es-ES_tradnl"/>
            </w:rPr>
            <w:t>☐</w:t>
          </w:r>
        </w:sdtContent>
      </w:sdt>
      <w:r w:rsidR="00D65AE4" w:rsidRPr="00D65AE4">
        <w:rPr>
          <w:rFonts w:eastAsia="MS Gothic" w:cs="Calibri"/>
          <w:b/>
          <w:color w:val="2E74B5"/>
          <w:lang w:val="es-ES_tradnl"/>
        </w:rPr>
        <w:t xml:space="preserve">  Evalúa cada respuesta del modelo colocando de mejor a peor en el ranking.</w:t>
      </w:r>
    </w:p>
    <w:p w14:paraId="39260B17" w14:textId="4AA8B46D" w:rsidR="00D65AE4" w:rsidRPr="00D65AE4" w:rsidRDefault="00D65AE4" w:rsidP="00D65AE4">
      <w:pPr>
        <w:spacing w:after="120"/>
        <w:ind w:left="454"/>
        <w:rPr>
          <w:rFonts w:eastAsia="MS Mincho" w:cs="Times New Roman"/>
          <w:lang w:val="es-ES_tradnl"/>
        </w:rPr>
      </w:pPr>
      <w:r w:rsidRPr="00D65AE4">
        <w:rPr>
          <w:rFonts w:eastAsia="MS Mincho" w:cs="Times New Roman"/>
          <w:b/>
          <w:color w:val="107C10"/>
          <w:lang w:val="es-ES_tradnl"/>
        </w:rPr>
        <w:t xml:space="preserve">Resultado esperado: </w:t>
      </w:r>
      <w:r w:rsidRPr="00D65AE4">
        <w:rPr>
          <w:rFonts w:eastAsia="MS Mincho" w:cs="Times New Roman"/>
          <w:lang w:val="es-ES_tradnl"/>
        </w:rPr>
        <w:t xml:space="preserve">cuatro resúmenes </w:t>
      </w:r>
      <w:r w:rsidR="00DB43A2" w:rsidRPr="003537F5">
        <w:rPr>
          <w:rFonts w:eastAsia="MS Mincho" w:cs="Times New Roman"/>
          <w:b/>
          <w:bCs/>
          <w:lang w:val="es-ES_tradnl"/>
        </w:rPr>
        <w:t>en 5 puntos</w:t>
      </w:r>
      <w:r w:rsidR="00FF2BDF" w:rsidRPr="003537F5">
        <w:rPr>
          <w:rFonts w:eastAsia="MS Mincho" w:cs="Times New Roman"/>
          <w:b/>
          <w:bCs/>
          <w:lang w:val="es-ES_tradnl"/>
        </w:rPr>
        <w:t xml:space="preserve"> </w:t>
      </w:r>
      <w:r w:rsidRPr="00D65AE4">
        <w:rPr>
          <w:rFonts w:eastAsia="MS Mincho" w:cs="Times New Roman"/>
          <w:b/>
          <w:bCs/>
          <w:lang w:val="es-ES_tradnl"/>
        </w:rPr>
        <w:t>distintos</w:t>
      </w:r>
      <w:r w:rsidRPr="00D65AE4">
        <w:rPr>
          <w:rFonts w:eastAsia="MS Mincho" w:cs="Times New Roman"/>
          <w:lang w:val="es-ES_tradnl"/>
        </w:rPr>
        <w:t xml:space="preserve"> del mismo texto.</w:t>
      </w:r>
    </w:p>
    <w:p w14:paraId="2688A98F" w14:textId="77777777" w:rsidR="008058FC" w:rsidRPr="001B1A06" w:rsidRDefault="008058FC">
      <w:pPr>
        <w:pBdr>
          <w:bottom w:val="single" w:sz="4" w:space="1" w:color="BBBBBB"/>
        </w:pBdr>
        <w:spacing w:after="40"/>
        <w:rPr>
          <w:lang w:val="es-ES_tradnl"/>
        </w:rPr>
      </w:pPr>
    </w:p>
    <w:p w14:paraId="08F96F76" w14:textId="70456D2B" w:rsidR="00CC199E" w:rsidRPr="00CC199E" w:rsidRDefault="00CC199E" w:rsidP="00CC199E">
      <w:pPr>
        <w:spacing w:before="200" w:after="80"/>
        <w:rPr>
          <w:rFonts w:eastAsia="MS Mincho" w:cs="Times New Roman"/>
          <w:lang w:val="es-ES_tradnl"/>
        </w:rPr>
      </w:pPr>
      <w:r w:rsidRPr="00CC199E">
        <w:rPr>
          <w:rFonts w:eastAsia="MS Mincho" w:cs="Times New Roman"/>
          <w:b/>
          <w:color w:val="404040"/>
          <w:sz w:val="24"/>
          <w:lang w:val="es-ES_tradnl"/>
        </w:rPr>
        <w:t>P-0</w:t>
      </w:r>
      <w:r>
        <w:rPr>
          <w:rFonts w:eastAsia="MS Mincho" w:cs="Times New Roman"/>
          <w:b/>
          <w:color w:val="404040"/>
          <w:sz w:val="24"/>
          <w:lang w:val="es-ES_tradnl"/>
        </w:rPr>
        <w:t>8</w:t>
      </w:r>
      <w:r w:rsidRPr="00CC199E">
        <w:rPr>
          <w:rFonts w:eastAsia="MS Mincho" w:cs="Times New Roman"/>
          <w:b/>
          <w:color w:val="404040"/>
          <w:sz w:val="24"/>
          <w:lang w:val="es-ES_tradnl"/>
        </w:rPr>
        <w:t xml:space="preserve"> · Subcategoría “</w:t>
      </w:r>
      <w:r>
        <w:rPr>
          <w:rFonts w:eastAsia="MS Mincho" w:cs="Times New Roman"/>
          <w:b/>
          <w:color w:val="404040"/>
          <w:sz w:val="24"/>
          <w:lang w:val="es-ES_tradnl"/>
        </w:rPr>
        <w:t>Esquema jerárquico</w:t>
      </w:r>
      <w:r w:rsidRPr="00CC199E">
        <w:rPr>
          <w:rFonts w:eastAsia="MS Mincho" w:cs="Times New Roman"/>
          <w:b/>
          <w:color w:val="404040"/>
          <w:sz w:val="24"/>
          <w:lang w:val="es-ES_tradnl"/>
        </w:rPr>
        <w:t>”</w:t>
      </w:r>
    </w:p>
    <w:p w14:paraId="6435C873" w14:textId="6B108D8B" w:rsidR="00CC199E" w:rsidRPr="00CC199E" w:rsidRDefault="00CC199E" w:rsidP="00CC199E">
      <w:pPr>
        <w:spacing w:after="40"/>
        <w:rPr>
          <w:rFonts w:eastAsia="MS Mincho" w:cs="Times New Roman"/>
          <w:lang w:val="es-ES_tradnl"/>
        </w:rPr>
      </w:pPr>
      <w:r w:rsidRPr="00CC199E">
        <w:rPr>
          <w:rFonts w:eastAsia="MS Mincho" w:cs="Times New Roman"/>
          <w:b/>
          <w:lang w:val="es-ES_tradnl"/>
        </w:rPr>
        <w:t>Qué hacer:</w:t>
      </w:r>
      <w:r w:rsidRPr="00CC199E">
        <w:rPr>
          <w:rFonts w:eastAsia="MS Mincho" w:cs="Times New Roman"/>
          <w:lang w:val="es-ES_tradnl"/>
        </w:rPr>
        <w:t xml:space="preserve"> Selecciona categoría «Resumen», pega un texto, adjunta un documento cuyo contenido conozcas, o genera un texto pulsando el botón habilitado para ello, es necesario un mínimo de 300 palabras en el campo de texto, y elige una opción de “</w:t>
      </w:r>
      <w:r w:rsidRPr="00CC199E">
        <w:rPr>
          <w:rFonts w:eastAsia="MS Mincho" w:cs="Times New Roman"/>
          <w:b/>
          <w:lang w:val="es-ES_tradnl"/>
        </w:rPr>
        <w:t>Esquema jerárquico”</w:t>
      </w:r>
      <w:r w:rsidRPr="00CC199E">
        <w:rPr>
          <w:rFonts w:eastAsia="MS Mincho" w:cs="Times New Roman"/>
          <w:lang w:val="es-ES_tradnl"/>
        </w:rPr>
        <w:t>.</w:t>
      </w:r>
    </w:p>
    <w:p w14:paraId="7E57C1A9" w14:textId="77777777" w:rsidR="00CC199E" w:rsidRPr="00CC199E" w:rsidRDefault="00000000" w:rsidP="00CC199E">
      <w:pPr>
        <w:spacing w:after="20"/>
        <w:ind w:left="454"/>
        <w:rPr>
          <w:rFonts w:eastAsia="MS Mincho" w:cs="Times New Roman"/>
          <w:lang w:val="es-ES_tradnl"/>
        </w:rPr>
      </w:pPr>
      <w:sdt>
        <w:sdtPr>
          <w:rPr>
            <w:rFonts w:eastAsia="MS Mincho" w:cs="Times New Roman"/>
            <w:b/>
            <w:color w:val="2E74B5"/>
            <w:lang w:val="es-ES_tradnl"/>
          </w:rPr>
          <w:id w:val="1489208788"/>
          <w14:checkbox>
            <w14:checked w14:val="0"/>
            <w14:checkedState w14:val="2612" w14:font="MS Gothic"/>
            <w14:uncheckedState w14:val="2610" w14:font="MS Gothic"/>
          </w14:checkbox>
        </w:sdtPr>
        <w:sdtContent>
          <w:r w:rsidR="00CC199E" w:rsidRPr="00CC199E">
            <w:rPr>
              <w:rFonts w:eastAsia="MS Mincho" w:cs="Times New Roman" w:hint="eastAsia"/>
              <w:b/>
              <w:color w:val="2E74B5"/>
              <w:lang w:val="es-ES_tradnl"/>
            </w:rPr>
            <w:t>☐</w:t>
          </w:r>
        </w:sdtContent>
      </w:sdt>
      <w:r w:rsidR="00CC199E" w:rsidRPr="00CC199E">
        <w:rPr>
          <w:rFonts w:eastAsia="MS Mincho" w:cs="Times New Roman"/>
          <w:b/>
          <w:color w:val="2E74B5"/>
          <w:lang w:val="es-ES_tradnl"/>
        </w:rPr>
        <w:t xml:space="preserve">  </w:t>
      </w:r>
      <w:r w:rsidR="00CC199E" w:rsidRPr="00CC199E">
        <w:rPr>
          <w:rFonts w:eastAsia="MS Mincho" w:cs="Times New Roman"/>
          <w:lang w:val="es-ES_tradnl"/>
        </w:rPr>
        <w:t>Las cuatro IAs generan el resumen según la opción elegida.</w:t>
      </w:r>
    </w:p>
    <w:p w14:paraId="07AD6117" w14:textId="77777777" w:rsidR="00CC199E" w:rsidRPr="00CC199E" w:rsidRDefault="00CC199E" w:rsidP="00CC199E">
      <w:pPr>
        <w:spacing w:after="20"/>
        <w:ind w:left="454"/>
        <w:rPr>
          <w:rFonts w:eastAsia="MS Mincho" w:cs="Times New Roman"/>
          <w:b/>
          <w:color w:val="2E74B5"/>
          <w:lang w:val="es-ES_tradnl"/>
        </w:rPr>
      </w:pPr>
      <w:r w:rsidRPr="00CC199E">
        <w:rPr>
          <w:rFonts w:eastAsia="MS Mincho" w:cs="Times New Roman"/>
          <w:b/>
          <w:color w:val="2E74B5"/>
          <w:lang w:val="es-ES_tradnl"/>
        </w:rPr>
        <w:lastRenderedPageBreak/>
        <w:t>NOTA importante si has elegido Generar texto, lee ese texto antes de evaluar las respuestas.</w:t>
      </w:r>
    </w:p>
    <w:p w14:paraId="21726A07" w14:textId="77777777" w:rsidR="00CC199E" w:rsidRPr="00CC199E" w:rsidRDefault="00000000" w:rsidP="00CC199E">
      <w:pPr>
        <w:spacing w:after="20"/>
        <w:ind w:left="454"/>
        <w:rPr>
          <w:rFonts w:eastAsia="MS Gothic" w:cs="Calibri"/>
          <w:b/>
          <w:color w:val="2E74B5"/>
          <w:lang w:val="es-ES_tradnl"/>
        </w:rPr>
      </w:pPr>
      <w:sdt>
        <w:sdtPr>
          <w:rPr>
            <w:rFonts w:eastAsia="MS Gothic" w:cs="Calibri"/>
            <w:b/>
            <w:color w:val="2E74B5"/>
            <w:lang w:val="es-ES_tradnl"/>
          </w:rPr>
          <w:id w:val="1926291550"/>
          <w14:checkbox>
            <w14:checked w14:val="0"/>
            <w14:checkedState w14:val="2612" w14:font="MS Gothic"/>
            <w14:uncheckedState w14:val="2610" w14:font="MS Gothic"/>
          </w14:checkbox>
        </w:sdtPr>
        <w:sdtContent>
          <w:r w:rsidR="00CC199E" w:rsidRPr="00CC199E">
            <w:rPr>
              <w:rFonts w:eastAsia="MS Gothic" w:cs="Calibri" w:hint="eastAsia"/>
              <w:b/>
              <w:color w:val="2E74B5"/>
              <w:lang w:val="es-ES_tradnl"/>
            </w:rPr>
            <w:t>☐</w:t>
          </w:r>
        </w:sdtContent>
      </w:sdt>
      <w:r w:rsidR="00CC199E" w:rsidRPr="00CC199E">
        <w:rPr>
          <w:rFonts w:eastAsia="MS Gothic" w:cs="Calibri"/>
          <w:b/>
          <w:color w:val="2E74B5"/>
          <w:lang w:val="es-ES_tradnl"/>
        </w:rPr>
        <w:t xml:space="preserve">  Evalúa con estrellas cada modelo.</w:t>
      </w:r>
    </w:p>
    <w:p w14:paraId="3D5A4AA3" w14:textId="77777777" w:rsidR="00CC199E" w:rsidRPr="00CC199E" w:rsidRDefault="00000000" w:rsidP="00CC199E">
      <w:pPr>
        <w:spacing w:after="20"/>
        <w:ind w:left="454"/>
        <w:rPr>
          <w:rFonts w:eastAsia="MS Gothic" w:cs="Calibri"/>
          <w:b/>
          <w:color w:val="2E74B5"/>
          <w:lang w:val="es-ES_tradnl"/>
        </w:rPr>
      </w:pPr>
      <w:sdt>
        <w:sdtPr>
          <w:rPr>
            <w:rFonts w:eastAsia="MS Gothic" w:cs="Calibri"/>
            <w:b/>
            <w:color w:val="2E74B5"/>
            <w:lang w:val="es-ES_tradnl"/>
          </w:rPr>
          <w:id w:val="-546221015"/>
          <w14:checkbox>
            <w14:checked w14:val="0"/>
            <w14:checkedState w14:val="2612" w14:font="MS Gothic"/>
            <w14:uncheckedState w14:val="2610" w14:font="MS Gothic"/>
          </w14:checkbox>
        </w:sdtPr>
        <w:sdtContent>
          <w:r w:rsidR="00CC199E" w:rsidRPr="00CC199E">
            <w:rPr>
              <w:rFonts w:eastAsia="MS Gothic" w:cs="Calibri" w:hint="eastAsia"/>
              <w:b/>
              <w:color w:val="2E74B5"/>
              <w:lang w:val="es-ES_tradnl"/>
            </w:rPr>
            <w:t>☐</w:t>
          </w:r>
        </w:sdtContent>
      </w:sdt>
      <w:r w:rsidR="00CC199E" w:rsidRPr="00CC199E">
        <w:rPr>
          <w:rFonts w:eastAsia="MS Gothic" w:cs="Calibri"/>
          <w:b/>
          <w:color w:val="2E74B5"/>
          <w:lang w:val="es-ES_tradnl"/>
        </w:rPr>
        <w:t xml:space="preserve">  Evalúa cada respuesta del modelo colocando de mejor a peor en el ranking.</w:t>
      </w:r>
    </w:p>
    <w:p w14:paraId="4BEE1C9E" w14:textId="7E2A1720" w:rsidR="00CC199E" w:rsidRPr="00CC199E" w:rsidRDefault="00CC199E" w:rsidP="00CC199E">
      <w:pPr>
        <w:spacing w:after="120"/>
        <w:ind w:left="454"/>
        <w:rPr>
          <w:rFonts w:eastAsia="MS Mincho" w:cs="Times New Roman"/>
          <w:lang w:val="es-ES_tradnl"/>
        </w:rPr>
      </w:pPr>
      <w:r w:rsidRPr="00CC199E">
        <w:rPr>
          <w:rFonts w:eastAsia="MS Mincho" w:cs="Times New Roman"/>
          <w:b/>
          <w:color w:val="107C10"/>
          <w:lang w:val="es-ES_tradnl"/>
        </w:rPr>
        <w:t xml:space="preserve">Resultado esperado: </w:t>
      </w:r>
      <w:r w:rsidRPr="00CC199E">
        <w:rPr>
          <w:rFonts w:eastAsia="MS Mincho" w:cs="Times New Roman"/>
          <w:lang w:val="es-ES_tradnl"/>
        </w:rPr>
        <w:t xml:space="preserve">cuatro </w:t>
      </w:r>
      <w:r w:rsidRPr="003537F5">
        <w:rPr>
          <w:rFonts w:eastAsia="MS Mincho" w:cs="Times New Roman"/>
          <w:b/>
          <w:lang w:val="es-ES_tradnl"/>
        </w:rPr>
        <w:t>Esquema</w:t>
      </w:r>
      <w:r w:rsidR="003537F5" w:rsidRPr="003537F5">
        <w:rPr>
          <w:rFonts w:eastAsia="MS Mincho" w:cs="Times New Roman"/>
          <w:b/>
          <w:lang w:val="es-ES_tradnl"/>
        </w:rPr>
        <w:t>s</w:t>
      </w:r>
      <w:r w:rsidRPr="003537F5">
        <w:rPr>
          <w:rFonts w:eastAsia="MS Mincho" w:cs="Times New Roman"/>
          <w:b/>
          <w:lang w:val="es-ES_tradnl"/>
        </w:rPr>
        <w:t xml:space="preserve"> jerárquico</w:t>
      </w:r>
      <w:r w:rsidR="003537F5" w:rsidRPr="003537F5">
        <w:rPr>
          <w:rFonts w:eastAsia="MS Mincho" w:cs="Times New Roman"/>
          <w:b/>
          <w:lang w:val="es-ES_tradnl"/>
        </w:rPr>
        <w:t>s</w:t>
      </w:r>
      <w:r w:rsidRPr="00CC199E">
        <w:rPr>
          <w:rFonts w:eastAsia="MS Mincho" w:cs="Times New Roman"/>
          <w:lang w:val="es-ES_tradnl"/>
        </w:rPr>
        <w:t xml:space="preserve"> distintos del mismo texto.</w:t>
      </w:r>
    </w:p>
    <w:p w14:paraId="4E244F71" w14:textId="77777777" w:rsidR="008058FC" w:rsidRPr="001B1A06" w:rsidRDefault="008058FC">
      <w:pPr>
        <w:pBdr>
          <w:bottom w:val="single" w:sz="4" w:space="1" w:color="BBBBBB"/>
        </w:pBdr>
        <w:spacing w:after="40"/>
        <w:rPr>
          <w:lang w:val="es-ES_tradnl"/>
        </w:rPr>
      </w:pPr>
    </w:p>
    <w:p w14:paraId="21703F32" w14:textId="7843B9E3" w:rsidR="00C000BD" w:rsidRPr="00C000BD" w:rsidRDefault="00C000BD" w:rsidP="00C000BD">
      <w:pPr>
        <w:spacing w:before="200" w:after="80"/>
        <w:rPr>
          <w:rFonts w:eastAsia="MS Mincho" w:cs="Times New Roman"/>
          <w:lang w:val="es-ES_tradnl"/>
        </w:rPr>
      </w:pPr>
      <w:r w:rsidRPr="00C000BD">
        <w:rPr>
          <w:rFonts w:eastAsia="MS Mincho" w:cs="Times New Roman"/>
          <w:b/>
          <w:color w:val="404040"/>
          <w:sz w:val="24"/>
          <w:lang w:val="es-ES_tradnl"/>
        </w:rPr>
        <w:t>P-0</w:t>
      </w:r>
      <w:r>
        <w:rPr>
          <w:rFonts w:eastAsia="MS Mincho" w:cs="Times New Roman"/>
          <w:b/>
          <w:color w:val="404040"/>
          <w:sz w:val="24"/>
          <w:lang w:val="es-ES_tradnl"/>
        </w:rPr>
        <w:t>9</w:t>
      </w:r>
      <w:r w:rsidRPr="00C000BD">
        <w:rPr>
          <w:rFonts w:eastAsia="MS Mincho" w:cs="Times New Roman"/>
          <w:b/>
          <w:color w:val="404040"/>
          <w:sz w:val="24"/>
          <w:lang w:val="es-ES_tradnl"/>
        </w:rPr>
        <w:t xml:space="preserve"> · Subcategoría “</w:t>
      </w:r>
      <w:r>
        <w:rPr>
          <w:rFonts w:eastAsia="MS Mincho" w:cs="Times New Roman"/>
          <w:b/>
          <w:color w:val="404040"/>
          <w:sz w:val="24"/>
          <w:lang w:val="es-ES_tradnl"/>
        </w:rPr>
        <w:t>Mapa mental</w:t>
      </w:r>
      <w:r w:rsidRPr="00C000BD">
        <w:rPr>
          <w:rFonts w:eastAsia="MS Mincho" w:cs="Times New Roman"/>
          <w:b/>
          <w:color w:val="404040"/>
          <w:sz w:val="24"/>
          <w:lang w:val="es-ES_tradnl"/>
        </w:rPr>
        <w:t>”</w:t>
      </w:r>
    </w:p>
    <w:p w14:paraId="6A35269F" w14:textId="375BA90A" w:rsidR="00C000BD" w:rsidRPr="00C000BD" w:rsidRDefault="00C000BD" w:rsidP="00C000BD">
      <w:pPr>
        <w:spacing w:after="40"/>
        <w:rPr>
          <w:rFonts w:eastAsia="MS Mincho" w:cs="Times New Roman"/>
          <w:lang w:val="es-ES_tradnl"/>
        </w:rPr>
      </w:pPr>
      <w:r w:rsidRPr="00C000BD">
        <w:rPr>
          <w:rFonts w:eastAsia="MS Mincho" w:cs="Times New Roman"/>
          <w:b/>
          <w:lang w:val="es-ES_tradnl"/>
        </w:rPr>
        <w:t>Qué hacer:</w:t>
      </w:r>
      <w:r w:rsidRPr="00C000BD">
        <w:rPr>
          <w:rFonts w:eastAsia="MS Mincho" w:cs="Times New Roman"/>
          <w:lang w:val="es-ES_tradnl"/>
        </w:rPr>
        <w:t xml:space="preserve"> Selecciona categoría «Resumen», pega un texto, adjunta un documento cuyo contenido conozcas, o genera un texto pulsando el botón habilitado para ello, es necesario un mínimo de 300 palabras en el campo de texto, y elige una opción de “</w:t>
      </w:r>
      <w:r w:rsidRPr="00C000BD">
        <w:rPr>
          <w:rFonts w:eastAsia="MS Mincho" w:cs="Times New Roman"/>
          <w:b/>
          <w:lang w:val="es-ES_tradnl"/>
        </w:rPr>
        <w:t>Mapa mental”</w:t>
      </w:r>
      <w:r w:rsidRPr="00C000BD">
        <w:rPr>
          <w:rFonts w:eastAsia="MS Mincho" w:cs="Times New Roman"/>
          <w:lang w:val="es-ES_tradnl"/>
        </w:rPr>
        <w:t>.</w:t>
      </w:r>
    </w:p>
    <w:p w14:paraId="14178A37" w14:textId="77777777" w:rsidR="00C000BD" w:rsidRPr="00C000BD" w:rsidRDefault="00000000" w:rsidP="00C000BD">
      <w:pPr>
        <w:spacing w:after="20"/>
        <w:ind w:left="454"/>
        <w:rPr>
          <w:rFonts w:eastAsia="MS Mincho" w:cs="Times New Roman"/>
          <w:lang w:val="es-ES_tradnl"/>
        </w:rPr>
      </w:pPr>
      <w:sdt>
        <w:sdtPr>
          <w:rPr>
            <w:rFonts w:eastAsia="MS Mincho" w:cs="Times New Roman"/>
            <w:b/>
            <w:color w:val="2E74B5"/>
            <w:lang w:val="es-ES_tradnl"/>
          </w:rPr>
          <w:id w:val="1835328916"/>
          <w14:checkbox>
            <w14:checked w14:val="0"/>
            <w14:checkedState w14:val="2612" w14:font="MS Gothic"/>
            <w14:uncheckedState w14:val="2610" w14:font="MS Gothic"/>
          </w14:checkbox>
        </w:sdtPr>
        <w:sdtContent>
          <w:r w:rsidR="00C000BD" w:rsidRPr="00C000BD">
            <w:rPr>
              <w:rFonts w:eastAsia="MS Mincho" w:cs="Times New Roman" w:hint="eastAsia"/>
              <w:b/>
              <w:color w:val="2E74B5"/>
              <w:lang w:val="es-ES_tradnl"/>
            </w:rPr>
            <w:t>☐</w:t>
          </w:r>
        </w:sdtContent>
      </w:sdt>
      <w:r w:rsidR="00C000BD" w:rsidRPr="00C000BD">
        <w:rPr>
          <w:rFonts w:eastAsia="MS Mincho" w:cs="Times New Roman"/>
          <w:b/>
          <w:color w:val="2E74B5"/>
          <w:lang w:val="es-ES_tradnl"/>
        </w:rPr>
        <w:t xml:space="preserve">  </w:t>
      </w:r>
      <w:r w:rsidR="00C000BD" w:rsidRPr="00C000BD">
        <w:rPr>
          <w:rFonts w:eastAsia="MS Mincho" w:cs="Times New Roman"/>
          <w:lang w:val="es-ES_tradnl"/>
        </w:rPr>
        <w:t>Las cuatro IAs generan el resumen según la opción elegida.</w:t>
      </w:r>
    </w:p>
    <w:p w14:paraId="661E1B66" w14:textId="77777777" w:rsidR="00C000BD" w:rsidRPr="00C000BD" w:rsidRDefault="00C000BD" w:rsidP="00C000BD">
      <w:pPr>
        <w:spacing w:after="20"/>
        <w:ind w:left="454"/>
        <w:rPr>
          <w:rFonts w:eastAsia="MS Mincho" w:cs="Times New Roman"/>
          <w:b/>
          <w:color w:val="2E74B5"/>
          <w:lang w:val="es-ES_tradnl"/>
        </w:rPr>
      </w:pPr>
      <w:r w:rsidRPr="00C000BD">
        <w:rPr>
          <w:rFonts w:eastAsia="MS Mincho" w:cs="Times New Roman"/>
          <w:b/>
          <w:color w:val="2E74B5"/>
          <w:lang w:val="es-ES_tradnl"/>
        </w:rPr>
        <w:t>NOTA importante si has elegido Generar texto, lee ese texto antes de evaluar las respuestas.</w:t>
      </w:r>
    </w:p>
    <w:p w14:paraId="2C0DF378" w14:textId="77777777" w:rsidR="00C000BD" w:rsidRPr="00C000BD" w:rsidRDefault="00000000" w:rsidP="00C000BD">
      <w:pPr>
        <w:spacing w:after="20"/>
        <w:ind w:left="454"/>
        <w:rPr>
          <w:rFonts w:eastAsia="MS Gothic" w:cs="Calibri"/>
          <w:b/>
          <w:color w:val="2E74B5"/>
          <w:lang w:val="es-ES_tradnl"/>
        </w:rPr>
      </w:pPr>
      <w:sdt>
        <w:sdtPr>
          <w:rPr>
            <w:rFonts w:eastAsia="MS Gothic" w:cs="Calibri"/>
            <w:b/>
            <w:color w:val="2E74B5"/>
            <w:lang w:val="es-ES_tradnl"/>
          </w:rPr>
          <w:id w:val="-584148510"/>
          <w14:checkbox>
            <w14:checked w14:val="0"/>
            <w14:checkedState w14:val="2612" w14:font="MS Gothic"/>
            <w14:uncheckedState w14:val="2610" w14:font="MS Gothic"/>
          </w14:checkbox>
        </w:sdtPr>
        <w:sdtContent>
          <w:r w:rsidR="00C000BD" w:rsidRPr="00C000BD">
            <w:rPr>
              <w:rFonts w:eastAsia="MS Gothic" w:cs="Calibri" w:hint="eastAsia"/>
              <w:b/>
              <w:color w:val="2E74B5"/>
              <w:lang w:val="es-ES_tradnl"/>
            </w:rPr>
            <w:t>☐</w:t>
          </w:r>
        </w:sdtContent>
      </w:sdt>
      <w:r w:rsidR="00C000BD" w:rsidRPr="00C000BD">
        <w:rPr>
          <w:rFonts w:eastAsia="MS Gothic" w:cs="Calibri"/>
          <w:b/>
          <w:color w:val="2E74B5"/>
          <w:lang w:val="es-ES_tradnl"/>
        </w:rPr>
        <w:t xml:space="preserve">  Evalúa con estrellas cada modelo.</w:t>
      </w:r>
    </w:p>
    <w:p w14:paraId="2E420D26" w14:textId="77777777" w:rsidR="00C000BD" w:rsidRPr="00C000BD" w:rsidRDefault="00000000" w:rsidP="00C000BD">
      <w:pPr>
        <w:spacing w:after="20"/>
        <w:ind w:left="454"/>
        <w:rPr>
          <w:rFonts w:eastAsia="MS Gothic" w:cs="Calibri"/>
          <w:b/>
          <w:color w:val="2E74B5"/>
          <w:lang w:val="es-ES_tradnl"/>
        </w:rPr>
      </w:pPr>
      <w:sdt>
        <w:sdtPr>
          <w:rPr>
            <w:rFonts w:eastAsia="MS Gothic" w:cs="Calibri"/>
            <w:b/>
            <w:color w:val="2E74B5"/>
            <w:lang w:val="es-ES_tradnl"/>
          </w:rPr>
          <w:id w:val="-1026099849"/>
          <w14:checkbox>
            <w14:checked w14:val="0"/>
            <w14:checkedState w14:val="2612" w14:font="MS Gothic"/>
            <w14:uncheckedState w14:val="2610" w14:font="MS Gothic"/>
          </w14:checkbox>
        </w:sdtPr>
        <w:sdtContent>
          <w:r w:rsidR="00C000BD" w:rsidRPr="00C000BD">
            <w:rPr>
              <w:rFonts w:eastAsia="MS Gothic" w:cs="Calibri" w:hint="eastAsia"/>
              <w:b/>
              <w:color w:val="2E74B5"/>
              <w:lang w:val="es-ES_tradnl"/>
            </w:rPr>
            <w:t>☐</w:t>
          </w:r>
        </w:sdtContent>
      </w:sdt>
      <w:r w:rsidR="00C000BD" w:rsidRPr="00C000BD">
        <w:rPr>
          <w:rFonts w:eastAsia="MS Gothic" w:cs="Calibri"/>
          <w:b/>
          <w:color w:val="2E74B5"/>
          <w:lang w:val="es-ES_tradnl"/>
        </w:rPr>
        <w:t xml:space="preserve">  Evalúa cada respuesta del modelo colocando de mejor a peor en el ranking.</w:t>
      </w:r>
    </w:p>
    <w:p w14:paraId="36FF3A61" w14:textId="018C9007" w:rsidR="00C000BD" w:rsidRPr="00C000BD" w:rsidRDefault="00C000BD" w:rsidP="00C000BD">
      <w:pPr>
        <w:spacing w:after="120"/>
        <w:ind w:left="454"/>
        <w:rPr>
          <w:rFonts w:eastAsia="MS Mincho" w:cs="Times New Roman"/>
          <w:lang w:val="es-ES_tradnl"/>
        </w:rPr>
      </w:pPr>
      <w:r w:rsidRPr="00C000BD">
        <w:rPr>
          <w:rFonts w:eastAsia="MS Mincho" w:cs="Times New Roman"/>
          <w:b/>
          <w:color w:val="107C10"/>
          <w:lang w:val="es-ES_tradnl"/>
        </w:rPr>
        <w:t xml:space="preserve">Resultado esperado: </w:t>
      </w:r>
      <w:r w:rsidRPr="00C000BD">
        <w:rPr>
          <w:rFonts w:eastAsia="MS Mincho" w:cs="Times New Roman"/>
          <w:lang w:val="es-ES_tradnl"/>
        </w:rPr>
        <w:t xml:space="preserve">cuatro  </w:t>
      </w:r>
      <w:r w:rsidRPr="00C000BD">
        <w:rPr>
          <w:rFonts w:eastAsia="MS Mincho" w:cs="Times New Roman"/>
          <w:b/>
          <w:bCs/>
          <w:lang w:val="es-ES_tradnl"/>
        </w:rPr>
        <w:t>Mapa mental</w:t>
      </w:r>
      <w:r>
        <w:rPr>
          <w:rFonts w:eastAsia="MS Mincho" w:cs="Times New Roman"/>
          <w:b/>
          <w:bCs/>
          <w:lang w:val="es-ES_tradnl"/>
        </w:rPr>
        <w:t>es</w:t>
      </w:r>
      <w:r w:rsidRPr="00C000BD">
        <w:rPr>
          <w:rFonts w:eastAsia="MS Mincho" w:cs="Times New Roman"/>
          <w:bCs/>
          <w:lang w:val="es-ES_tradnl"/>
        </w:rPr>
        <w:t xml:space="preserve"> </w:t>
      </w:r>
      <w:r w:rsidRPr="00C000BD">
        <w:rPr>
          <w:rFonts w:eastAsia="MS Mincho" w:cs="Times New Roman"/>
          <w:lang w:val="es-ES_tradnl"/>
        </w:rPr>
        <w:t>distintos del mismo texto.</w:t>
      </w:r>
    </w:p>
    <w:p w14:paraId="2C67F74A" w14:textId="77777777" w:rsidR="008058FC" w:rsidRPr="001B1A06" w:rsidRDefault="008058FC">
      <w:pPr>
        <w:pBdr>
          <w:bottom w:val="single" w:sz="4" w:space="1" w:color="BBBBBB"/>
        </w:pBdr>
        <w:spacing w:after="40"/>
        <w:rPr>
          <w:lang w:val="es-ES_tradnl"/>
        </w:rPr>
      </w:pPr>
    </w:p>
    <w:p w14:paraId="36FC86B8" w14:textId="7DC2990B" w:rsidR="003537F5" w:rsidRPr="003537F5" w:rsidRDefault="003537F5" w:rsidP="003537F5">
      <w:pPr>
        <w:spacing w:before="200" w:after="80"/>
        <w:rPr>
          <w:rFonts w:eastAsia="MS Mincho" w:cs="Times New Roman"/>
          <w:lang w:val="es-ES_tradnl"/>
        </w:rPr>
      </w:pPr>
      <w:r w:rsidRPr="003537F5">
        <w:rPr>
          <w:rFonts w:eastAsia="MS Mincho" w:cs="Times New Roman"/>
          <w:b/>
          <w:color w:val="404040"/>
          <w:sz w:val="24"/>
          <w:lang w:val="es-ES_tradnl"/>
        </w:rPr>
        <w:t>P-</w:t>
      </w:r>
      <w:r>
        <w:rPr>
          <w:rFonts w:eastAsia="MS Mincho" w:cs="Times New Roman"/>
          <w:b/>
          <w:color w:val="404040"/>
          <w:sz w:val="24"/>
          <w:lang w:val="es-ES_tradnl"/>
        </w:rPr>
        <w:t>10</w:t>
      </w:r>
      <w:r w:rsidRPr="003537F5">
        <w:rPr>
          <w:rFonts w:eastAsia="MS Mincho" w:cs="Times New Roman"/>
          <w:b/>
          <w:color w:val="404040"/>
          <w:sz w:val="24"/>
          <w:lang w:val="es-ES_tradnl"/>
        </w:rPr>
        <w:t xml:space="preserve"> · Subcategoría “</w:t>
      </w:r>
      <w:r>
        <w:rPr>
          <w:rFonts w:eastAsia="MS Mincho" w:cs="Times New Roman"/>
          <w:b/>
          <w:color w:val="404040"/>
          <w:sz w:val="24"/>
          <w:lang w:val="es-ES_tradnl"/>
        </w:rPr>
        <w:t>5 Preguntas clave</w:t>
      </w:r>
      <w:r w:rsidRPr="003537F5">
        <w:rPr>
          <w:rFonts w:eastAsia="MS Mincho" w:cs="Times New Roman"/>
          <w:b/>
          <w:color w:val="404040"/>
          <w:sz w:val="24"/>
          <w:lang w:val="es-ES_tradnl"/>
        </w:rPr>
        <w:t>”</w:t>
      </w:r>
    </w:p>
    <w:p w14:paraId="10C91E0F" w14:textId="32D7BA81" w:rsidR="003537F5" w:rsidRPr="003537F5" w:rsidRDefault="003537F5" w:rsidP="003537F5">
      <w:pPr>
        <w:spacing w:after="40"/>
        <w:rPr>
          <w:rFonts w:eastAsia="MS Mincho" w:cs="Times New Roman"/>
          <w:lang w:val="es-ES_tradnl"/>
        </w:rPr>
      </w:pPr>
      <w:r w:rsidRPr="003537F5">
        <w:rPr>
          <w:rFonts w:eastAsia="MS Mincho" w:cs="Times New Roman"/>
          <w:b/>
          <w:lang w:val="es-ES_tradnl"/>
        </w:rPr>
        <w:t>Qué hacer:</w:t>
      </w:r>
      <w:r w:rsidRPr="003537F5">
        <w:rPr>
          <w:rFonts w:eastAsia="MS Mincho" w:cs="Times New Roman"/>
          <w:lang w:val="es-ES_tradnl"/>
        </w:rPr>
        <w:t xml:space="preserve"> Selecciona categoría «Resumen», pega un texto, adjunta un documento cuyo contenido conozcas, o genera un texto pulsando el botón habilitado para ello, es necesario un mínimo de 300 palabras en el campo de texto, y elige una opción de “</w:t>
      </w:r>
      <w:r w:rsidRPr="003537F5">
        <w:rPr>
          <w:rFonts w:eastAsia="MS Mincho" w:cs="Times New Roman"/>
          <w:b/>
          <w:lang w:val="es-ES_tradnl"/>
        </w:rPr>
        <w:t>5 Preguntas clave”</w:t>
      </w:r>
      <w:r w:rsidRPr="003537F5">
        <w:rPr>
          <w:rFonts w:eastAsia="MS Mincho" w:cs="Times New Roman"/>
          <w:lang w:val="es-ES_tradnl"/>
        </w:rPr>
        <w:t>.</w:t>
      </w:r>
    </w:p>
    <w:p w14:paraId="0E92D76E" w14:textId="77777777" w:rsidR="003537F5" w:rsidRPr="003537F5" w:rsidRDefault="00000000" w:rsidP="003537F5">
      <w:pPr>
        <w:spacing w:after="20"/>
        <w:ind w:left="454"/>
        <w:rPr>
          <w:rFonts w:eastAsia="MS Mincho" w:cs="Times New Roman"/>
          <w:lang w:val="es-ES_tradnl"/>
        </w:rPr>
      </w:pPr>
      <w:sdt>
        <w:sdtPr>
          <w:rPr>
            <w:rFonts w:eastAsia="MS Mincho" w:cs="Times New Roman"/>
            <w:b/>
            <w:color w:val="2E74B5"/>
            <w:lang w:val="es-ES_tradnl"/>
          </w:rPr>
          <w:id w:val="-848410047"/>
          <w14:checkbox>
            <w14:checked w14:val="0"/>
            <w14:checkedState w14:val="2612" w14:font="MS Gothic"/>
            <w14:uncheckedState w14:val="2610" w14:font="MS Gothic"/>
          </w14:checkbox>
        </w:sdtPr>
        <w:sdtContent>
          <w:r w:rsidR="003537F5" w:rsidRPr="003537F5">
            <w:rPr>
              <w:rFonts w:eastAsia="MS Mincho" w:cs="Times New Roman" w:hint="eastAsia"/>
              <w:b/>
              <w:color w:val="2E74B5"/>
              <w:lang w:val="es-ES_tradnl"/>
            </w:rPr>
            <w:t>☐</w:t>
          </w:r>
        </w:sdtContent>
      </w:sdt>
      <w:r w:rsidR="003537F5" w:rsidRPr="003537F5">
        <w:rPr>
          <w:rFonts w:eastAsia="MS Mincho" w:cs="Times New Roman"/>
          <w:b/>
          <w:color w:val="2E74B5"/>
          <w:lang w:val="es-ES_tradnl"/>
        </w:rPr>
        <w:t xml:space="preserve">  </w:t>
      </w:r>
      <w:r w:rsidR="003537F5" w:rsidRPr="003537F5">
        <w:rPr>
          <w:rFonts w:eastAsia="MS Mincho" w:cs="Times New Roman"/>
          <w:lang w:val="es-ES_tradnl"/>
        </w:rPr>
        <w:t>Las cuatro IAs generan el resumen según la opción elegida.</w:t>
      </w:r>
    </w:p>
    <w:p w14:paraId="325F505B" w14:textId="77777777" w:rsidR="003537F5" w:rsidRPr="003537F5" w:rsidRDefault="003537F5" w:rsidP="003537F5">
      <w:pPr>
        <w:spacing w:after="20"/>
        <w:ind w:left="454"/>
        <w:rPr>
          <w:rFonts w:eastAsia="MS Mincho" w:cs="Times New Roman"/>
          <w:b/>
          <w:color w:val="2E74B5"/>
          <w:lang w:val="es-ES_tradnl"/>
        </w:rPr>
      </w:pPr>
      <w:r w:rsidRPr="003537F5">
        <w:rPr>
          <w:rFonts w:eastAsia="MS Mincho" w:cs="Times New Roman"/>
          <w:b/>
          <w:color w:val="2E74B5"/>
          <w:lang w:val="es-ES_tradnl"/>
        </w:rPr>
        <w:t>NOTA importante si has elegido Generar texto, lee ese texto antes de evaluar las respuestas.</w:t>
      </w:r>
    </w:p>
    <w:p w14:paraId="0D9A9225" w14:textId="77777777" w:rsidR="003537F5" w:rsidRPr="003537F5" w:rsidRDefault="00000000" w:rsidP="003537F5">
      <w:pPr>
        <w:spacing w:after="20"/>
        <w:ind w:left="454"/>
        <w:rPr>
          <w:rFonts w:eastAsia="MS Gothic" w:cs="Calibri"/>
          <w:b/>
          <w:color w:val="2E74B5"/>
          <w:lang w:val="es-ES_tradnl"/>
        </w:rPr>
      </w:pPr>
      <w:sdt>
        <w:sdtPr>
          <w:rPr>
            <w:rFonts w:eastAsia="MS Gothic" w:cs="Calibri"/>
            <w:b/>
            <w:color w:val="2E74B5"/>
            <w:lang w:val="es-ES_tradnl"/>
          </w:rPr>
          <w:id w:val="-35131236"/>
          <w14:checkbox>
            <w14:checked w14:val="0"/>
            <w14:checkedState w14:val="2612" w14:font="MS Gothic"/>
            <w14:uncheckedState w14:val="2610" w14:font="MS Gothic"/>
          </w14:checkbox>
        </w:sdtPr>
        <w:sdtContent>
          <w:r w:rsidR="003537F5" w:rsidRPr="003537F5">
            <w:rPr>
              <w:rFonts w:eastAsia="MS Gothic" w:cs="Calibri" w:hint="eastAsia"/>
              <w:b/>
              <w:color w:val="2E74B5"/>
              <w:lang w:val="es-ES_tradnl"/>
            </w:rPr>
            <w:t>☐</w:t>
          </w:r>
        </w:sdtContent>
      </w:sdt>
      <w:r w:rsidR="003537F5" w:rsidRPr="003537F5">
        <w:rPr>
          <w:rFonts w:eastAsia="MS Gothic" w:cs="Calibri"/>
          <w:b/>
          <w:color w:val="2E74B5"/>
          <w:lang w:val="es-ES_tradnl"/>
        </w:rPr>
        <w:t xml:space="preserve">  Evalúa con estrellas cada modelo.</w:t>
      </w:r>
    </w:p>
    <w:p w14:paraId="7DE55C2C" w14:textId="77777777" w:rsidR="003537F5" w:rsidRPr="003537F5" w:rsidRDefault="00000000" w:rsidP="003537F5">
      <w:pPr>
        <w:spacing w:after="20"/>
        <w:ind w:left="454"/>
        <w:rPr>
          <w:rFonts w:eastAsia="MS Gothic" w:cs="Calibri"/>
          <w:b/>
          <w:color w:val="2E74B5"/>
          <w:lang w:val="es-ES_tradnl"/>
        </w:rPr>
      </w:pPr>
      <w:sdt>
        <w:sdtPr>
          <w:rPr>
            <w:rFonts w:eastAsia="MS Gothic" w:cs="Calibri"/>
            <w:b/>
            <w:color w:val="2E74B5"/>
            <w:lang w:val="es-ES_tradnl"/>
          </w:rPr>
          <w:id w:val="-242720460"/>
          <w14:checkbox>
            <w14:checked w14:val="0"/>
            <w14:checkedState w14:val="2612" w14:font="MS Gothic"/>
            <w14:uncheckedState w14:val="2610" w14:font="MS Gothic"/>
          </w14:checkbox>
        </w:sdtPr>
        <w:sdtContent>
          <w:r w:rsidR="003537F5" w:rsidRPr="003537F5">
            <w:rPr>
              <w:rFonts w:eastAsia="MS Gothic" w:cs="Calibri" w:hint="eastAsia"/>
              <w:b/>
              <w:color w:val="2E74B5"/>
              <w:lang w:val="es-ES_tradnl"/>
            </w:rPr>
            <w:t>☐</w:t>
          </w:r>
        </w:sdtContent>
      </w:sdt>
      <w:r w:rsidR="003537F5" w:rsidRPr="003537F5">
        <w:rPr>
          <w:rFonts w:eastAsia="MS Gothic" w:cs="Calibri"/>
          <w:b/>
          <w:color w:val="2E74B5"/>
          <w:lang w:val="es-ES_tradnl"/>
        </w:rPr>
        <w:t xml:space="preserve">  Evalúa cada respuesta del modelo colocando de mejor a peor en el ranking.</w:t>
      </w:r>
    </w:p>
    <w:p w14:paraId="630DEFCE" w14:textId="62DCF7EF" w:rsidR="003537F5" w:rsidRPr="003537F5" w:rsidRDefault="003537F5" w:rsidP="003537F5">
      <w:pPr>
        <w:spacing w:after="120"/>
        <w:ind w:left="454"/>
        <w:rPr>
          <w:rFonts w:eastAsia="MS Mincho" w:cs="Times New Roman"/>
          <w:lang w:val="es-ES_tradnl"/>
        </w:rPr>
      </w:pPr>
      <w:r w:rsidRPr="003537F5">
        <w:rPr>
          <w:rFonts w:eastAsia="MS Mincho" w:cs="Times New Roman"/>
          <w:b/>
          <w:color w:val="107C10"/>
          <w:lang w:val="es-ES_tradnl"/>
        </w:rPr>
        <w:t xml:space="preserve">Resultado esperado: </w:t>
      </w:r>
      <w:r w:rsidRPr="003537F5">
        <w:rPr>
          <w:rFonts w:eastAsia="MS Mincho" w:cs="Times New Roman"/>
          <w:lang w:val="es-ES_tradnl"/>
        </w:rPr>
        <w:t xml:space="preserve">cuatro  </w:t>
      </w:r>
      <w:r w:rsidR="006F1724">
        <w:rPr>
          <w:rFonts w:eastAsia="MS Mincho" w:cs="Times New Roman"/>
          <w:lang w:val="es-ES_tradnl"/>
        </w:rPr>
        <w:t xml:space="preserve"> grupos de </w:t>
      </w:r>
      <w:r w:rsidR="006F1724" w:rsidRPr="006F1724">
        <w:rPr>
          <w:rFonts w:eastAsia="MS Mincho" w:cs="Times New Roman"/>
          <w:b/>
          <w:bCs/>
          <w:lang w:val="es-ES_tradnl"/>
        </w:rPr>
        <w:t>5 Preguntas clave</w:t>
      </w:r>
      <w:r w:rsidRPr="003537F5">
        <w:rPr>
          <w:rFonts w:eastAsia="MS Mincho" w:cs="Times New Roman"/>
          <w:bCs/>
          <w:lang w:val="es-ES_tradnl"/>
        </w:rPr>
        <w:t xml:space="preserve"> </w:t>
      </w:r>
      <w:r w:rsidRPr="003537F5">
        <w:rPr>
          <w:rFonts w:eastAsia="MS Mincho" w:cs="Times New Roman"/>
          <w:lang w:val="es-ES_tradnl"/>
        </w:rPr>
        <w:t>distintos del mismo texto.</w:t>
      </w:r>
    </w:p>
    <w:p w14:paraId="25B3AFC0" w14:textId="77777777" w:rsidR="008058FC" w:rsidRPr="001B1A06" w:rsidRDefault="008058FC">
      <w:pPr>
        <w:pBdr>
          <w:bottom w:val="single" w:sz="4" w:space="1" w:color="BBBBBB"/>
        </w:pBdr>
        <w:spacing w:after="40"/>
        <w:rPr>
          <w:lang w:val="es-ES_tradnl"/>
        </w:rPr>
      </w:pPr>
    </w:p>
    <w:p w14:paraId="21E50BC6" w14:textId="6DDB5F95" w:rsidR="008058FC" w:rsidRPr="00125C3C" w:rsidRDefault="00C57DFC" w:rsidP="00125C3C">
      <w:pPr>
        <w:pBdr>
          <w:bottom w:val="single" w:sz="4" w:space="1" w:color="BBBBBB"/>
        </w:pBdr>
        <w:spacing w:after="40"/>
        <w:rPr>
          <w:rFonts w:eastAsia="MS Mincho" w:cs="Times New Roman"/>
          <w:b/>
          <w:color w:val="2E74B5"/>
          <w:sz w:val="36"/>
          <w:szCs w:val="36"/>
          <w:lang w:val="es-ES_tradnl"/>
        </w:rPr>
      </w:pPr>
      <w:r w:rsidRPr="00125C3C">
        <w:rPr>
          <w:rFonts w:eastAsia="MS Mincho" w:cs="Times New Roman"/>
          <w:b/>
          <w:color w:val="2E74B5"/>
          <w:sz w:val="36"/>
          <w:szCs w:val="36"/>
          <w:lang w:val="es-ES_tradnl"/>
        </w:rPr>
        <w:t xml:space="preserve">BLOQUE </w:t>
      </w:r>
      <w:r w:rsidR="00425B29">
        <w:rPr>
          <w:rFonts w:eastAsia="MS Mincho" w:cs="Times New Roman"/>
          <w:b/>
          <w:color w:val="2E74B5"/>
          <w:sz w:val="36"/>
          <w:szCs w:val="36"/>
          <w:lang w:val="es-ES_tradnl"/>
        </w:rPr>
        <w:t>4</w:t>
      </w:r>
      <w:r w:rsidRPr="00125C3C">
        <w:rPr>
          <w:rFonts w:eastAsia="MS Mincho" w:cs="Times New Roman"/>
          <w:b/>
          <w:color w:val="2E74B5"/>
          <w:sz w:val="36"/>
          <w:szCs w:val="36"/>
          <w:lang w:val="es-ES_tradnl"/>
        </w:rPr>
        <w:t xml:space="preserve"> — </w:t>
      </w:r>
      <w:r w:rsidR="00125C3C">
        <w:rPr>
          <w:rFonts w:eastAsia="MS Mincho" w:cs="Times New Roman"/>
          <w:b/>
          <w:color w:val="2E74B5"/>
          <w:sz w:val="36"/>
          <w:szCs w:val="36"/>
          <w:lang w:val="es-ES_tradnl"/>
        </w:rPr>
        <w:t xml:space="preserve">Pruebas de </w:t>
      </w:r>
      <w:r w:rsidRPr="00125C3C">
        <w:rPr>
          <w:rFonts w:eastAsia="MS Mincho" w:cs="Times New Roman"/>
          <w:b/>
          <w:color w:val="2E74B5"/>
          <w:sz w:val="36"/>
          <w:szCs w:val="36"/>
          <w:lang w:val="es-ES_tradnl"/>
        </w:rPr>
        <w:t>Comparativa de imagen</w:t>
      </w:r>
    </w:p>
    <w:p w14:paraId="018588CB" w14:textId="7C086D25" w:rsidR="006F1724" w:rsidRDefault="009D6D5C">
      <w:pPr>
        <w:spacing w:before="200" w:after="80"/>
        <w:rPr>
          <w:b/>
          <w:color w:val="2E74B5"/>
          <w:sz w:val="28"/>
          <w:lang w:val="es-ES_tradnl"/>
        </w:rPr>
      </w:pPr>
      <w:r w:rsidRPr="009D6D5C">
        <w:rPr>
          <w:b/>
          <w:noProof/>
          <w:color w:val="2E74B5"/>
          <w:sz w:val="28"/>
          <w:lang w:val="es-ES_tradnl"/>
        </w:rPr>
        <w:drawing>
          <wp:inline distT="0" distB="0" distL="0" distR="0" wp14:anchorId="6A50264A" wp14:editId="33EC1263">
            <wp:extent cx="5790055" cy="1602028"/>
            <wp:effectExtent l="0" t="0" r="1270" b="0"/>
            <wp:docPr id="63868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81527" name=""/>
                    <pic:cNvPicPr/>
                  </pic:nvPicPr>
                  <pic:blipFill>
                    <a:blip r:embed="rId27"/>
                    <a:stretch>
                      <a:fillRect/>
                    </a:stretch>
                  </pic:blipFill>
                  <pic:spPr>
                    <a:xfrm>
                      <a:off x="0" y="0"/>
                      <a:ext cx="5804810" cy="1606110"/>
                    </a:xfrm>
                    <a:prstGeom prst="rect">
                      <a:avLst/>
                    </a:prstGeom>
                  </pic:spPr>
                </pic:pic>
              </a:graphicData>
            </a:graphic>
          </wp:inline>
        </w:drawing>
      </w:r>
    </w:p>
    <w:p w14:paraId="0D86EAE0" w14:textId="77777777" w:rsidR="009D6D5C" w:rsidRPr="009D6D5C" w:rsidRDefault="009D6D5C" w:rsidP="009D6D5C">
      <w:pPr>
        <w:spacing w:after="80" w:line="240" w:lineRule="auto"/>
        <w:rPr>
          <w:rFonts w:eastAsia="MS Mincho" w:cs="Times New Roman"/>
          <w:b/>
          <w:color w:val="404040"/>
          <w:sz w:val="24"/>
          <w:lang w:val="es-ES_tradnl"/>
        </w:rPr>
      </w:pPr>
      <w:r w:rsidRPr="009D6D5C">
        <w:rPr>
          <w:rFonts w:eastAsia="MS Mincho" w:cs="Times New Roman"/>
          <w:b/>
          <w:color w:val="404040"/>
          <w:sz w:val="24"/>
          <w:lang w:val="es-ES_tradnl"/>
        </w:rPr>
        <w:t>Nota: Para esta categoría, el proceso siempre es el mismo:</w:t>
      </w:r>
    </w:p>
    <w:p w14:paraId="0BED4A9A" w14:textId="56B94AF2" w:rsidR="009D6D5C" w:rsidRPr="009D6D5C" w:rsidRDefault="009D6D5C" w:rsidP="009D6D5C">
      <w:pPr>
        <w:spacing w:after="80" w:line="240" w:lineRule="auto"/>
        <w:rPr>
          <w:rFonts w:eastAsia="MS Mincho" w:cs="Times New Roman"/>
          <w:b/>
          <w:color w:val="404040"/>
          <w:sz w:val="24"/>
          <w:lang w:val="es-ES_tradnl"/>
        </w:rPr>
      </w:pPr>
      <w:r w:rsidRPr="009D6D5C">
        <w:rPr>
          <w:rFonts w:eastAsia="MS Mincho" w:cs="Times New Roman"/>
          <w:b/>
          <w:color w:val="404040"/>
          <w:sz w:val="24"/>
          <w:lang w:val="es-ES_tradnl"/>
        </w:rPr>
        <w:t xml:space="preserve"> 1. Selecciona la categoría “</w:t>
      </w:r>
      <w:r>
        <w:rPr>
          <w:rFonts w:eastAsia="MS Mincho" w:cs="Times New Roman"/>
          <w:b/>
          <w:color w:val="404040"/>
          <w:sz w:val="24"/>
          <w:lang w:val="es-ES_tradnl"/>
        </w:rPr>
        <w:t>Imagen</w:t>
      </w:r>
      <w:r w:rsidRPr="009D6D5C">
        <w:rPr>
          <w:rFonts w:eastAsia="MS Mincho" w:cs="Times New Roman"/>
          <w:b/>
          <w:color w:val="404040"/>
          <w:sz w:val="24"/>
          <w:lang w:val="es-ES_tradnl"/>
        </w:rPr>
        <w:t>” en la parte superior.</w:t>
      </w:r>
    </w:p>
    <w:p w14:paraId="1F7CA8AD" w14:textId="3E63130F" w:rsidR="006F1724" w:rsidRDefault="009D6D5C" w:rsidP="009D6D5C">
      <w:pPr>
        <w:spacing w:before="200" w:after="80"/>
        <w:rPr>
          <w:rFonts w:eastAsia="MS Mincho" w:cs="Times New Roman"/>
          <w:b/>
          <w:color w:val="404040"/>
          <w:sz w:val="24"/>
          <w:lang w:val="es-ES_tradnl"/>
        </w:rPr>
      </w:pPr>
      <w:r w:rsidRPr="009D6D5C">
        <w:rPr>
          <w:rFonts w:eastAsia="MS Mincho" w:cs="Times New Roman"/>
          <w:b/>
          <w:color w:val="404040"/>
          <w:sz w:val="24"/>
          <w:lang w:val="es-ES_tradnl"/>
        </w:rPr>
        <w:lastRenderedPageBreak/>
        <w:t xml:space="preserve"> 2. </w:t>
      </w:r>
      <w:r w:rsidR="00D421B4">
        <w:rPr>
          <w:rFonts w:eastAsia="MS Mincho" w:cs="Times New Roman"/>
          <w:b/>
          <w:color w:val="404040"/>
          <w:sz w:val="24"/>
          <w:lang w:val="es-ES_tradnl"/>
        </w:rPr>
        <w:t xml:space="preserve">Selecciona una subcategoría y sigue las instrucciones de cada prueba que ponemos </w:t>
      </w:r>
      <w:proofErr w:type="spellStart"/>
      <w:r w:rsidR="00D421B4">
        <w:rPr>
          <w:rFonts w:eastAsia="MS Mincho" w:cs="Times New Roman"/>
          <w:b/>
          <w:color w:val="404040"/>
          <w:sz w:val="24"/>
          <w:lang w:val="es-ES_tradnl"/>
        </w:rPr>
        <w:t>mas</w:t>
      </w:r>
      <w:proofErr w:type="spellEnd"/>
      <w:r w:rsidR="00D421B4">
        <w:rPr>
          <w:rFonts w:eastAsia="MS Mincho" w:cs="Times New Roman"/>
          <w:b/>
          <w:color w:val="404040"/>
          <w:sz w:val="24"/>
          <w:lang w:val="es-ES_tradnl"/>
        </w:rPr>
        <w:t xml:space="preserve"> abajo </w:t>
      </w:r>
    </w:p>
    <w:p w14:paraId="1047CAC2" w14:textId="4A8AAB11" w:rsidR="00250CC0" w:rsidRDefault="00250CC0" w:rsidP="00460589">
      <w:pPr>
        <w:spacing w:before="200" w:after="80"/>
        <w:jc w:val="both"/>
        <w:rPr>
          <w:b/>
          <w:color w:val="2E74B5"/>
          <w:sz w:val="28"/>
          <w:lang w:val="es-ES_tradnl"/>
        </w:rPr>
      </w:pPr>
      <w:r>
        <w:rPr>
          <w:rFonts w:eastAsia="MS Mincho" w:cs="Times New Roman"/>
          <w:b/>
          <w:color w:val="404040"/>
          <w:sz w:val="24"/>
          <w:lang w:val="es-ES_tradnl"/>
        </w:rPr>
        <w:t xml:space="preserve">IMPORTANTE: </w:t>
      </w:r>
      <w:r w:rsidR="001C6649">
        <w:rPr>
          <w:rFonts w:eastAsia="MS Mincho" w:cs="Times New Roman"/>
          <w:b/>
          <w:color w:val="404040"/>
          <w:sz w:val="24"/>
          <w:lang w:val="es-ES_tradnl"/>
        </w:rPr>
        <w:t xml:space="preserve">cada </w:t>
      </w:r>
      <w:proofErr w:type="spellStart"/>
      <w:r w:rsidR="001C6649">
        <w:rPr>
          <w:rFonts w:eastAsia="MS Mincho" w:cs="Times New Roman"/>
          <w:b/>
          <w:color w:val="404040"/>
          <w:sz w:val="24"/>
          <w:lang w:val="es-ES_tradnl"/>
        </w:rPr>
        <w:t>llm</w:t>
      </w:r>
      <w:proofErr w:type="spellEnd"/>
      <w:r w:rsidR="001C6649">
        <w:rPr>
          <w:rFonts w:eastAsia="MS Mincho" w:cs="Times New Roman"/>
          <w:b/>
          <w:color w:val="404040"/>
          <w:sz w:val="24"/>
          <w:lang w:val="es-ES_tradnl"/>
        </w:rPr>
        <w:t xml:space="preserve"> tiene unas restricciones específicas respecto a l</w:t>
      </w:r>
      <w:r w:rsidR="003C3A59">
        <w:rPr>
          <w:rFonts w:eastAsia="MS Mincho" w:cs="Times New Roman"/>
          <w:b/>
          <w:color w:val="404040"/>
          <w:sz w:val="24"/>
          <w:lang w:val="es-ES_tradnl"/>
        </w:rPr>
        <w:t xml:space="preserve">os principios éticos en la generación o modificación de imágenes, por lo que ciertos prompts puede que sean bloqueados o no aceptados a la hora de la generación/modificación de la imagen. </w:t>
      </w:r>
      <w:r w:rsidR="00460589">
        <w:rPr>
          <w:rFonts w:eastAsia="MS Mincho" w:cs="Times New Roman"/>
          <w:b/>
          <w:color w:val="404040"/>
          <w:sz w:val="24"/>
          <w:lang w:val="es-ES_tradnl"/>
        </w:rPr>
        <w:t xml:space="preserve">Esa evaluación no se tendrá en cuenta en las estadísticas y no se podrán evaluar, pero si se tendrán en cuenta para analizar qué llms son </w:t>
      </w:r>
      <w:r w:rsidR="00815BE2">
        <w:rPr>
          <w:rFonts w:eastAsia="MS Mincho" w:cs="Times New Roman"/>
          <w:b/>
          <w:color w:val="404040"/>
          <w:sz w:val="24"/>
          <w:lang w:val="es-ES_tradnl"/>
        </w:rPr>
        <w:t>más</w:t>
      </w:r>
      <w:r w:rsidR="00460589">
        <w:rPr>
          <w:rFonts w:eastAsia="MS Mincho" w:cs="Times New Roman"/>
          <w:b/>
          <w:color w:val="404040"/>
          <w:sz w:val="24"/>
          <w:lang w:val="es-ES_tradnl"/>
        </w:rPr>
        <w:t xml:space="preserve"> permisivos o restrictivos.</w:t>
      </w:r>
    </w:p>
    <w:p w14:paraId="42743B78" w14:textId="77777777" w:rsidR="00E90BC8" w:rsidRPr="00E90BC8" w:rsidRDefault="00E90BC8" w:rsidP="00E90BC8">
      <w:pPr>
        <w:pBdr>
          <w:bottom w:val="single" w:sz="4" w:space="1" w:color="BBBBBB"/>
        </w:pBdr>
        <w:spacing w:after="40"/>
        <w:rPr>
          <w:rFonts w:eastAsia="MS Mincho" w:cs="Times New Roman"/>
          <w:lang w:val="es-ES_tradnl"/>
        </w:rPr>
      </w:pPr>
    </w:p>
    <w:p w14:paraId="001A4D21" w14:textId="77777777" w:rsidR="00E90BC8" w:rsidRPr="00E90BC8" w:rsidRDefault="00E90BC8" w:rsidP="00E90BC8">
      <w:pPr>
        <w:spacing w:after="40"/>
        <w:rPr>
          <w:rFonts w:eastAsia="MS Mincho" w:cs="Times New Roman"/>
          <w:b/>
          <w:bCs/>
          <w:lang w:val="es-ES_tradnl"/>
        </w:rPr>
      </w:pPr>
      <w:r w:rsidRPr="00E90BC8">
        <w:rPr>
          <w:rFonts w:eastAsia="MS Mincho" w:cs="Times New Roman"/>
          <w:b/>
          <w:bCs/>
          <w:sz w:val="28"/>
          <w:szCs w:val="28"/>
          <w:lang w:val="es-ES_tradnl"/>
        </w:rPr>
        <w:t>Y lo más importante</w:t>
      </w:r>
      <w:r w:rsidRPr="00E90BC8">
        <w:rPr>
          <w:rFonts w:eastAsia="MS Mincho" w:cs="Times New Roman"/>
          <w:b/>
          <w:bCs/>
          <w:lang w:val="es-ES_tradnl"/>
        </w:rPr>
        <w:t xml:space="preserve">, tendrás que </w:t>
      </w:r>
      <w:r w:rsidRPr="00E90BC8">
        <w:rPr>
          <w:rFonts w:eastAsia="MS Mincho" w:cs="Times New Roman"/>
          <w:b/>
          <w:bCs/>
          <w:highlight w:val="yellow"/>
          <w:lang w:val="es-ES_tradnl"/>
        </w:rPr>
        <w:t>VALORAR</w:t>
      </w:r>
      <w:r w:rsidRPr="00E90BC8">
        <w:rPr>
          <w:rFonts w:eastAsia="MS Mincho" w:cs="Times New Roman"/>
          <w:b/>
          <w:bCs/>
          <w:lang w:val="es-ES_tradnl"/>
        </w:rPr>
        <w:t xml:space="preserve"> cada una de las respuestas enviadas de la forma más estricta y realista que puedas.</w:t>
      </w:r>
    </w:p>
    <w:p w14:paraId="0C0D98FF" w14:textId="77777777" w:rsidR="00E90BC8" w:rsidRPr="00E90BC8" w:rsidRDefault="00E90BC8" w:rsidP="00E90BC8">
      <w:pPr>
        <w:pBdr>
          <w:bottom w:val="single" w:sz="4" w:space="1" w:color="BBBBBB"/>
        </w:pBdr>
        <w:spacing w:after="40"/>
        <w:rPr>
          <w:rFonts w:eastAsia="MS Mincho" w:cs="Times New Roman"/>
          <w:lang w:val="es-ES_tradnl"/>
        </w:rPr>
      </w:pPr>
    </w:p>
    <w:p w14:paraId="27795191" w14:textId="77777777" w:rsidR="00E90BC8" w:rsidRDefault="00E90BC8" w:rsidP="00A82B0D">
      <w:pPr>
        <w:spacing w:after="40"/>
        <w:jc w:val="center"/>
        <w:rPr>
          <w:rFonts w:eastAsia="MS Mincho" w:cs="Times New Roman"/>
          <w:b/>
          <w:bCs/>
          <w:sz w:val="40"/>
          <w:szCs w:val="40"/>
          <w:u w:val="single"/>
          <w:lang w:val="es-ES_tradnl"/>
        </w:rPr>
      </w:pPr>
    </w:p>
    <w:p w14:paraId="5E5DFAC3" w14:textId="0A66DEAD" w:rsidR="00A82B0D" w:rsidRPr="00A82B0D" w:rsidRDefault="00A82B0D" w:rsidP="00A82B0D">
      <w:pPr>
        <w:spacing w:after="40"/>
        <w:jc w:val="center"/>
        <w:rPr>
          <w:rFonts w:eastAsia="MS Mincho" w:cs="Times New Roman"/>
          <w:b/>
          <w:bCs/>
          <w:sz w:val="40"/>
          <w:szCs w:val="40"/>
          <w:u w:val="single"/>
          <w:lang w:val="es-ES_tradnl"/>
        </w:rPr>
      </w:pPr>
      <w:r w:rsidRPr="00A82B0D">
        <w:rPr>
          <w:rFonts w:eastAsia="MS Mincho" w:cs="Times New Roman"/>
          <w:b/>
          <w:bCs/>
          <w:sz w:val="40"/>
          <w:szCs w:val="40"/>
          <w:u w:val="single"/>
          <w:lang w:val="es-ES_tradnl"/>
        </w:rPr>
        <w:t>Continuamos con  las pruebas</w:t>
      </w:r>
    </w:p>
    <w:p w14:paraId="6B017CE6" w14:textId="44A588CE" w:rsidR="008058FC" w:rsidRPr="001B1A06" w:rsidRDefault="00C57DFC">
      <w:pPr>
        <w:spacing w:before="200" w:after="80"/>
        <w:rPr>
          <w:lang w:val="es-ES_tradnl"/>
        </w:rPr>
      </w:pPr>
      <w:r w:rsidRPr="001B1A06">
        <w:rPr>
          <w:b/>
          <w:color w:val="404040"/>
          <w:sz w:val="24"/>
          <w:lang w:val="es-ES_tradnl"/>
        </w:rPr>
        <w:t>P-1</w:t>
      </w:r>
      <w:r w:rsidR="00D421B4">
        <w:rPr>
          <w:b/>
          <w:color w:val="404040"/>
          <w:sz w:val="24"/>
          <w:lang w:val="es-ES_tradnl"/>
        </w:rPr>
        <w:t>1</w:t>
      </w:r>
      <w:r w:rsidRPr="001B1A06">
        <w:rPr>
          <w:b/>
          <w:color w:val="404040"/>
          <w:sz w:val="24"/>
          <w:lang w:val="es-ES_tradnl"/>
        </w:rPr>
        <w:t xml:space="preserve"> · Imagen: Generar imagen desde texto</w:t>
      </w:r>
    </w:p>
    <w:p w14:paraId="332178D2" w14:textId="77777777" w:rsidR="008058FC" w:rsidRPr="001B1A06" w:rsidRDefault="00C57DFC">
      <w:pPr>
        <w:spacing w:after="40"/>
        <w:rPr>
          <w:lang w:val="es-ES_tradnl"/>
        </w:rPr>
      </w:pPr>
      <w:r w:rsidRPr="001B1A06">
        <w:rPr>
          <w:b/>
          <w:lang w:val="es-ES_tradnl"/>
        </w:rPr>
        <w:t>Qué hacer:</w:t>
      </w:r>
      <w:r w:rsidRPr="001B1A06">
        <w:rPr>
          <w:lang w:val="es-ES_tradnl"/>
        </w:rPr>
        <w:t xml:space="preserve"> Selecciona la categoría «</w:t>
      </w:r>
      <w:r w:rsidRPr="00A82B0D">
        <w:rPr>
          <w:b/>
          <w:bCs/>
          <w:lang w:val="es-ES_tradnl"/>
        </w:rPr>
        <w:t>Imagen</w:t>
      </w:r>
      <w:r w:rsidRPr="001B1A06">
        <w:rPr>
          <w:lang w:val="es-ES_tradnl"/>
        </w:rPr>
        <w:t>» y elige «</w:t>
      </w:r>
      <w:r w:rsidRPr="00A82B0D">
        <w:rPr>
          <w:b/>
          <w:bCs/>
          <w:lang w:val="es-ES_tradnl"/>
        </w:rPr>
        <w:t>Generar imagen</w:t>
      </w:r>
      <w:r w:rsidRPr="001B1A06">
        <w:rPr>
          <w:lang w:val="es-ES_tradnl"/>
        </w:rPr>
        <w:t>». Escribe una descripción de la imagen que quieres crear (por ejemplo: «un gato astronauta en el espacio»).</w:t>
      </w:r>
    </w:p>
    <w:p w14:paraId="426B0AAD" w14:textId="11B099E2" w:rsidR="008058FC" w:rsidRPr="001B1A06" w:rsidRDefault="00000000">
      <w:pPr>
        <w:spacing w:after="20"/>
        <w:ind w:left="454"/>
        <w:rPr>
          <w:lang w:val="es-ES_tradnl"/>
        </w:rPr>
      </w:pPr>
      <w:sdt>
        <w:sdtPr>
          <w:rPr>
            <w:b/>
            <w:color w:val="2E74B5"/>
            <w:lang w:val="es-ES_tradnl"/>
          </w:rPr>
          <w:id w:val="400186003"/>
          <w14:checkbox>
            <w14:checked w14:val="0"/>
            <w14:checkedState w14:val="2612" w14:font="MS Gothic"/>
            <w14:uncheckedState w14:val="2610" w14:font="MS Gothic"/>
          </w14:checkbox>
        </w:sdtPr>
        <w:sdtContent>
          <w:r w:rsidR="002B3A15" w:rsidRPr="002B3A15">
            <w:rPr>
              <w:rFonts w:hint="eastAsia"/>
              <w:b/>
              <w:color w:val="2E74B5"/>
              <w:lang w:val="es-ES_tradnl"/>
            </w:rPr>
            <w:t>☐</w:t>
          </w:r>
        </w:sdtContent>
      </w:sdt>
      <w:r w:rsidR="00C57DFC" w:rsidRPr="001B1A06">
        <w:rPr>
          <w:b/>
          <w:color w:val="2E74B5"/>
          <w:lang w:val="es-ES_tradnl"/>
        </w:rPr>
        <w:t xml:space="preserve">  </w:t>
      </w:r>
      <w:r w:rsidR="00C57DFC" w:rsidRPr="001B1A06">
        <w:rPr>
          <w:lang w:val="es-ES_tradnl"/>
        </w:rPr>
        <w:t>Las imágenes aparecen en las tarjetas correspondientes.</w:t>
      </w:r>
    </w:p>
    <w:p w14:paraId="1F856A7D" w14:textId="410EBA6B" w:rsidR="008058FC" w:rsidRDefault="00000000">
      <w:pPr>
        <w:spacing w:after="20"/>
        <w:ind w:left="454"/>
        <w:rPr>
          <w:lang w:val="es-ES_tradnl"/>
        </w:rPr>
      </w:pPr>
      <w:sdt>
        <w:sdtPr>
          <w:rPr>
            <w:b/>
            <w:color w:val="2E74B5"/>
            <w:lang w:val="es-ES_tradnl"/>
          </w:rPr>
          <w:id w:val="1829238052"/>
          <w14:checkbox>
            <w14:checked w14:val="0"/>
            <w14:checkedState w14:val="2612" w14:font="MS Gothic"/>
            <w14:uncheckedState w14:val="2610" w14:font="MS Gothic"/>
          </w14:checkbox>
        </w:sdtPr>
        <w:sdtContent>
          <w:r w:rsidR="00FA1622">
            <w:rPr>
              <w:rFonts w:ascii="MS Gothic" w:eastAsia="MS Gothic" w:hAnsi="MS Gothic" w:hint="eastAsia"/>
              <w:b/>
              <w:color w:val="2E74B5"/>
              <w:lang w:val="es-ES_tradnl"/>
            </w:rPr>
            <w:t>☐</w:t>
          </w:r>
        </w:sdtContent>
      </w:sdt>
      <w:r w:rsidR="00C57DFC" w:rsidRPr="001B1A06">
        <w:rPr>
          <w:b/>
          <w:color w:val="2E74B5"/>
          <w:lang w:val="es-ES_tradnl"/>
        </w:rPr>
        <w:t xml:space="preserve">  </w:t>
      </w:r>
      <w:r w:rsidR="00C57DFC" w:rsidRPr="001B1A06">
        <w:rPr>
          <w:lang w:val="es-ES_tradnl"/>
        </w:rPr>
        <w:t>Puedes ampliar cada imagen haciendo clic en ella.</w:t>
      </w:r>
    </w:p>
    <w:p w14:paraId="64D6548D" w14:textId="77777777" w:rsidR="00FA1622" w:rsidRPr="00FA1622" w:rsidRDefault="00000000" w:rsidP="00FA1622">
      <w:pPr>
        <w:spacing w:after="20"/>
        <w:ind w:left="454"/>
        <w:rPr>
          <w:rFonts w:eastAsia="MS Gothic" w:cs="Calibri"/>
          <w:b/>
          <w:color w:val="2E74B5"/>
          <w:lang w:val="es-ES_tradnl"/>
        </w:rPr>
      </w:pPr>
      <w:sdt>
        <w:sdtPr>
          <w:rPr>
            <w:rFonts w:eastAsia="MS Gothic" w:cs="Calibri"/>
            <w:b/>
            <w:color w:val="2E74B5"/>
            <w:lang w:val="es-ES_tradnl"/>
          </w:rPr>
          <w:id w:val="194741242"/>
          <w14:checkbox>
            <w14:checked w14:val="0"/>
            <w14:checkedState w14:val="2612" w14:font="MS Gothic"/>
            <w14:uncheckedState w14:val="2610" w14:font="MS Gothic"/>
          </w14:checkbox>
        </w:sdtPr>
        <w:sdtContent>
          <w:r w:rsidR="00FA1622" w:rsidRPr="00FA1622">
            <w:rPr>
              <w:rFonts w:eastAsia="MS Gothic" w:cs="Calibri" w:hint="eastAsia"/>
              <w:b/>
              <w:color w:val="2E74B5"/>
              <w:lang w:val="es-ES_tradnl"/>
            </w:rPr>
            <w:t>☐</w:t>
          </w:r>
        </w:sdtContent>
      </w:sdt>
      <w:r w:rsidR="00FA1622" w:rsidRPr="00FA1622">
        <w:rPr>
          <w:rFonts w:eastAsia="MS Gothic" w:cs="Calibri"/>
          <w:b/>
          <w:color w:val="2E74B5"/>
          <w:lang w:val="es-ES_tradnl"/>
        </w:rPr>
        <w:t xml:space="preserve">  Evalúa con estrellas cada modelo.</w:t>
      </w:r>
    </w:p>
    <w:p w14:paraId="0D768489" w14:textId="77777777" w:rsidR="00FA1622" w:rsidRPr="00FA1622" w:rsidRDefault="00000000" w:rsidP="00FA1622">
      <w:pPr>
        <w:spacing w:after="20"/>
        <w:ind w:left="454"/>
        <w:rPr>
          <w:rFonts w:eastAsia="MS Gothic" w:cs="Calibri"/>
          <w:b/>
          <w:color w:val="2E74B5"/>
          <w:lang w:val="es-ES_tradnl"/>
        </w:rPr>
      </w:pPr>
      <w:sdt>
        <w:sdtPr>
          <w:rPr>
            <w:rFonts w:eastAsia="MS Gothic" w:cs="Calibri"/>
            <w:b/>
            <w:color w:val="2E74B5"/>
            <w:lang w:val="es-ES_tradnl"/>
          </w:rPr>
          <w:id w:val="1850593552"/>
          <w14:checkbox>
            <w14:checked w14:val="0"/>
            <w14:checkedState w14:val="2612" w14:font="MS Gothic"/>
            <w14:uncheckedState w14:val="2610" w14:font="MS Gothic"/>
          </w14:checkbox>
        </w:sdtPr>
        <w:sdtContent>
          <w:r w:rsidR="00FA1622" w:rsidRPr="00FA1622">
            <w:rPr>
              <w:rFonts w:eastAsia="MS Gothic" w:cs="Calibri" w:hint="eastAsia"/>
              <w:b/>
              <w:color w:val="2E74B5"/>
              <w:lang w:val="es-ES_tradnl"/>
            </w:rPr>
            <w:t>☐</w:t>
          </w:r>
        </w:sdtContent>
      </w:sdt>
      <w:r w:rsidR="00FA1622" w:rsidRPr="00FA1622">
        <w:rPr>
          <w:rFonts w:eastAsia="MS Gothic" w:cs="Calibri"/>
          <w:b/>
          <w:color w:val="2E74B5"/>
          <w:lang w:val="es-ES_tradnl"/>
        </w:rPr>
        <w:t xml:space="preserve">  Evalúa cada respuesta del modelo colocando de mejor a peor en el ranking.</w:t>
      </w:r>
    </w:p>
    <w:p w14:paraId="0CA07901" w14:textId="77777777" w:rsidR="00FA1622" w:rsidRPr="001B1A06" w:rsidRDefault="00FA1622">
      <w:pPr>
        <w:spacing w:after="20"/>
        <w:ind w:left="454"/>
        <w:rPr>
          <w:lang w:val="es-ES_tradnl"/>
        </w:rPr>
      </w:pPr>
    </w:p>
    <w:p w14:paraId="5C52F681" w14:textId="7777777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tres imágenes generadas visibles, la tarjeta de Claude indica que no soporta esta función.</w:t>
      </w:r>
    </w:p>
    <w:p w14:paraId="75C79C6F" w14:textId="77777777" w:rsidR="008058FC" w:rsidRPr="001B1A06" w:rsidRDefault="008058FC">
      <w:pPr>
        <w:pBdr>
          <w:bottom w:val="single" w:sz="4" w:space="1" w:color="BBBBBB"/>
        </w:pBdr>
        <w:spacing w:after="40"/>
        <w:rPr>
          <w:lang w:val="es-ES_tradnl"/>
        </w:rPr>
      </w:pPr>
    </w:p>
    <w:p w14:paraId="65E00C2C" w14:textId="738BF8AF" w:rsidR="004C3570" w:rsidRPr="004C3570" w:rsidRDefault="004C3570" w:rsidP="004C3570">
      <w:pPr>
        <w:spacing w:before="200" w:after="80"/>
        <w:rPr>
          <w:rFonts w:eastAsia="MS Mincho" w:cs="Times New Roman"/>
          <w:lang w:val="es-ES_tradnl"/>
        </w:rPr>
      </w:pPr>
      <w:r w:rsidRPr="004C3570">
        <w:rPr>
          <w:rFonts w:eastAsia="MS Mincho" w:cs="Times New Roman"/>
          <w:b/>
          <w:color w:val="404040"/>
          <w:sz w:val="24"/>
          <w:lang w:val="es-ES_tradnl"/>
        </w:rPr>
        <w:t>P-1</w:t>
      </w:r>
      <w:r w:rsidR="00546551">
        <w:rPr>
          <w:rFonts w:eastAsia="MS Mincho" w:cs="Times New Roman"/>
          <w:b/>
          <w:color w:val="404040"/>
          <w:sz w:val="24"/>
          <w:lang w:val="es-ES_tradnl"/>
        </w:rPr>
        <w:t>2</w:t>
      </w:r>
      <w:r w:rsidRPr="004C3570">
        <w:rPr>
          <w:rFonts w:eastAsia="MS Mincho" w:cs="Times New Roman"/>
          <w:b/>
          <w:color w:val="404040"/>
          <w:sz w:val="24"/>
          <w:lang w:val="es-ES_tradnl"/>
        </w:rPr>
        <w:t xml:space="preserve"> · Imagen: Describir imagen (visión)</w:t>
      </w:r>
    </w:p>
    <w:p w14:paraId="5F3FD371" w14:textId="77777777" w:rsidR="004C3570" w:rsidRPr="004C3570" w:rsidRDefault="004C3570" w:rsidP="004C3570">
      <w:pPr>
        <w:spacing w:after="40"/>
        <w:rPr>
          <w:rFonts w:eastAsia="MS Mincho" w:cs="Times New Roman"/>
          <w:lang w:val="es-ES_tradnl"/>
        </w:rPr>
      </w:pPr>
      <w:r w:rsidRPr="004C3570">
        <w:rPr>
          <w:rFonts w:eastAsia="MS Mincho" w:cs="Times New Roman"/>
          <w:b/>
          <w:lang w:val="es-ES_tradnl"/>
        </w:rPr>
        <w:t>Qué hacer:</w:t>
      </w:r>
      <w:r w:rsidRPr="004C3570">
        <w:rPr>
          <w:rFonts w:eastAsia="MS Mincho" w:cs="Times New Roman"/>
          <w:lang w:val="es-ES_tradnl"/>
        </w:rPr>
        <w:t xml:space="preserve"> En la categoría «</w:t>
      </w:r>
      <w:r w:rsidRPr="004C3570">
        <w:rPr>
          <w:rFonts w:eastAsia="MS Mincho" w:cs="Times New Roman"/>
          <w:b/>
          <w:bCs/>
          <w:lang w:val="es-ES_tradnl"/>
        </w:rPr>
        <w:t>Imagen</w:t>
      </w:r>
      <w:r w:rsidRPr="004C3570">
        <w:rPr>
          <w:rFonts w:eastAsia="MS Mincho" w:cs="Times New Roman"/>
          <w:lang w:val="es-ES_tradnl"/>
        </w:rPr>
        <w:t>», elige «</w:t>
      </w:r>
      <w:r w:rsidRPr="004C3570">
        <w:rPr>
          <w:rFonts w:eastAsia="MS Mincho" w:cs="Times New Roman"/>
          <w:b/>
          <w:bCs/>
          <w:lang w:val="es-ES_tradnl"/>
        </w:rPr>
        <w:t>Describir imagen</w:t>
      </w:r>
      <w:r w:rsidRPr="004C3570">
        <w:rPr>
          <w:rFonts w:eastAsia="MS Mincho" w:cs="Times New Roman"/>
          <w:lang w:val="es-ES_tradnl"/>
        </w:rPr>
        <w:t>». Sube una foto cualquiera en JPG o PNG (máximo 5 MB).</w:t>
      </w:r>
    </w:p>
    <w:p w14:paraId="0B14C6DD" w14:textId="77777777" w:rsidR="004C3570" w:rsidRPr="004C3570" w:rsidRDefault="00000000" w:rsidP="004C3570">
      <w:pPr>
        <w:spacing w:after="20"/>
        <w:ind w:left="454"/>
        <w:rPr>
          <w:rFonts w:eastAsia="MS Mincho" w:cs="Times New Roman"/>
          <w:lang w:val="es-ES_tradnl"/>
        </w:rPr>
      </w:pPr>
      <w:sdt>
        <w:sdtPr>
          <w:rPr>
            <w:rFonts w:eastAsia="MS Mincho" w:cs="Times New Roman"/>
            <w:b/>
            <w:color w:val="2E74B5"/>
            <w:lang w:val="es-ES_tradnl"/>
          </w:rPr>
          <w:id w:val="-1899886792"/>
          <w14:checkbox>
            <w14:checked w14:val="0"/>
            <w14:checkedState w14:val="2612" w14:font="MS Gothic"/>
            <w14:uncheckedState w14:val="2610" w14:font="MS Gothic"/>
          </w14:checkbox>
        </w:sdtPr>
        <w:sdtContent>
          <w:r w:rsidR="004C3570" w:rsidRPr="004C3570">
            <w:rPr>
              <w:rFonts w:eastAsia="MS Mincho" w:cs="Times New Roman" w:hint="eastAsia"/>
              <w:b/>
              <w:color w:val="2E74B5"/>
              <w:lang w:val="es-ES_tradnl"/>
            </w:rPr>
            <w:t>☐</w:t>
          </w:r>
        </w:sdtContent>
      </w:sdt>
      <w:r w:rsidR="004C3570" w:rsidRPr="004C3570">
        <w:rPr>
          <w:rFonts w:eastAsia="MS Mincho" w:cs="Times New Roman"/>
          <w:b/>
          <w:color w:val="2E74B5"/>
          <w:lang w:val="es-ES_tradnl"/>
        </w:rPr>
        <w:t xml:space="preserve">  </w:t>
      </w:r>
      <w:r w:rsidR="004C3570" w:rsidRPr="004C3570">
        <w:rPr>
          <w:rFonts w:eastAsia="MS Mincho" w:cs="Times New Roman"/>
          <w:lang w:val="es-ES_tradnl"/>
        </w:rPr>
        <w:t>Prueba con una foto que contenga elementos variados (personas, objetos, texto).</w:t>
      </w:r>
    </w:p>
    <w:p w14:paraId="371DB9FE" w14:textId="77777777" w:rsidR="004C3570" w:rsidRPr="004C3570" w:rsidRDefault="00000000" w:rsidP="004C3570">
      <w:pPr>
        <w:spacing w:after="20"/>
        <w:ind w:left="454"/>
        <w:rPr>
          <w:rFonts w:eastAsia="MS Gothic" w:cs="Calibri"/>
          <w:b/>
          <w:color w:val="2E74B5"/>
          <w:lang w:val="es-ES_tradnl"/>
        </w:rPr>
      </w:pPr>
      <w:sdt>
        <w:sdtPr>
          <w:rPr>
            <w:rFonts w:eastAsia="MS Gothic" w:cs="Calibri"/>
            <w:b/>
            <w:color w:val="2E74B5"/>
            <w:lang w:val="es-ES_tradnl"/>
          </w:rPr>
          <w:id w:val="-173725221"/>
          <w14:checkbox>
            <w14:checked w14:val="0"/>
            <w14:checkedState w14:val="2612" w14:font="MS Gothic"/>
            <w14:uncheckedState w14:val="2610" w14:font="MS Gothic"/>
          </w14:checkbox>
        </w:sdtPr>
        <w:sdtContent>
          <w:r w:rsidR="004C3570" w:rsidRPr="004C3570">
            <w:rPr>
              <w:rFonts w:eastAsia="MS Gothic" w:cs="Calibri" w:hint="eastAsia"/>
              <w:b/>
              <w:color w:val="2E74B5"/>
              <w:lang w:val="es-ES_tradnl"/>
            </w:rPr>
            <w:t>☐</w:t>
          </w:r>
        </w:sdtContent>
      </w:sdt>
      <w:r w:rsidR="004C3570" w:rsidRPr="004C3570">
        <w:rPr>
          <w:rFonts w:eastAsia="MS Gothic" w:cs="Calibri"/>
          <w:b/>
          <w:color w:val="2E74B5"/>
          <w:lang w:val="es-ES_tradnl"/>
        </w:rPr>
        <w:t xml:space="preserve">  Evalúa con estrellas cada modelo.</w:t>
      </w:r>
    </w:p>
    <w:p w14:paraId="0A751779" w14:textId="77777777" w:rsidR="004C3570" w:rsidRPr="004C3570" w:rsidRDefault="00000000" w:rsidP="004C3570">
      <w:pPr>
        <w:spacing w:after="20"/>
        <w:ind w:left="454"/>
        <w:rPr>
          <w:rFonts w:eastAsia="MS Gothic" w:cs="Calibri"/>
          <w:b/>
          <w:color w:val="2E74B5"/>
          <w:lang w:val="es-ES_tradnl"/>
        </w:rPr>
      </w:pPr>
      <w:sdt>
        <w:sdtPr>
          <w:rPr>
            <w:rFonts w:eastAsia="MS Gothic" w:cs="Calibri"/>
            <w:b/>
            <w:color w:val="2E74B5"/>
            <w:lang w:val="es-ES_tradnl"/>
          </w:rPr>
          <w:id w:val="-217137421"/>
          <w14:checkbox>
            <w14:checked w14:val="0"/>
            <w14:checkedState w14:val="2612" w14:font="MS Gothic"/>
            <w14:uncheckedState w14:val="2610" w14:font="MS Gothic"/>
          </w14:checkbox>
        </w:sdtPr>
        <w:sdtContent>
          <w:r w:rsidR="004C3570" w:rsidRPr="004C3570">
            <w:rPr>
              <w:rFonts w:eastAsia="MS Gothic" w:cs="Calibri" w:hint="eastAsia"/>
              <w:b/>
              <w:color w:val="2E74B5"/>
              <w:lang w:val="es-ES_tradnl"/>
            </w:rPr>
            <w:t>☐</w:t>
          </w:r>
        </w:sdtContent>
      </w:sdt>
      <w:r w:rsidR="004C3570" w:rsidRPr="004C3570">
        <w:rPr>
          <w:rFonts w:eastAsia="MS Gothic" w:cs="Calibri"/>
          <w:b/>
          <w:color w:val="2E74B5"/>
          <w:lang w:val="es-ES_tradnl"/>
        </w:rPr>
        <w:t xml:space="preserve">  Evalúa cada respuesta del modelo colocando de mejor a peor en el ranking.</w:t>
      </w:r>
    </w:p>
    <w:p w14:paraId="49123A66" w14:textId="77777777" w:rsidR="004C3570" w:rsidRPr="004C3570" w:rsidRDefault="004C3570" w:rsidP="004C3570">
      <w:pPr>
        <w:spacing w:after="20"/>
        <w:ind w:left="454"/>
        <w:rPr>
          <w:rFonts w:eastAsia="MS Mincho" w:cs="Times New Roman"/>
          <w:lang w:val="es-ES_tradnl"/>
        </w:rPr>
      </w:pPr>
    </w:p>
    <w:p w14:paraId="5B5732CB" w14:textId="4390DDFE" w:rsidR="004C3570" w:rsidRPr="004C3570" w:rsidRDefault="004C3570" w:rsidP="004C3570">
      <w:pPr>
        <w:spacing w:after="120"/>
        <w:ind w:left="454"/>
        <w:rPr>
          <w:rFonts w:eastAsia="MS Mincho" w:cs="Times New Roman"/>
          <w:lang w:val="es-ES_tradnl"/>
        </w:rPr>
      </w:pPr>
      <w:r w:rsidRPr="004C3570">
        <w:rPr>
          <w:rFonts w:eastAsia="MS Mincho" w:cs="Times New Roman"/>
          <w:b/>
          <w:color w:val="107C10"/>
          <w:lang w:val="es-ES_tradnl"/>
        </w:rPr>
        <w:t xml:space="preserve">Resultado esperado: </w:t>
      </w:r>
      <w:r w:rsidRPr="004C3570">
        <w:rPr>
          <w:rFonts w:eastAsia="MS Mincho" w:cs="Times New Roman"/>
          <w:lang w:val="es-ES_tradnl"/>
        </w:rPr>
        <w:t>tres modelos describen la imagen</w:t>
      </w:r>
      <w:r w:rsidR="006A4B7C">
        <w:rPr>
          <w:rFonts w:eastAsia="MS Mincho" w:cs="Times New Roman"/>
          <w:lang w:val="es-ES_tradnl"/>
        </w:rPr>
        <w:t>.</w:t>
      </w:r>
    </w:p>
    <w:p w14:paraId="0A30BD5F" w14:textId="77777777" w:rsidR="004C3570" w:rsidRPr="004C3570" w:rsidRDefault="004C3570" w:rsidP="004C3570">
      <w:pPr>
        <w:pBdr>
          <w:bottom w:val="single" w:sz="4" w:space="1" w:color="BBBBBB"/>
        </w:pBdr>
        <w:spacing w:after="40"/>
        <w:rPr>
          <w:rFonts w:eastAsia="MS Mincho" w:cs="Times New Roman"/>
          <w:lang w:val="es-ES_tradnl"/>
        </w:rPr>
      </w:pPr>
    </w:p>
    <w:p w14:paraId="05C94BE8" w14:textId="7F598AD5" w:rsidR="008058FC" w:rsidRPr="001B1A06" w:rsidRDefault="00C57DFC">
      <w:pPr>
        <w:spacing w:before="200" w:after="80"/>
        <w:rPr>
          <w:lang w:val="es-ES_tradnl"/>
        </w:rPr>
      </w:pPr>
      <w:r w:rsidRPr="001B1A06">
        <w:rPr>
          <w:b/>
          <w:color w:val="404040"/>
          <w:sz w:val="24"/>
          <w:lang w:val="es-ES_tradnl"/>
        </w:rPr>
        <w:t>P-1</w:t>
      </w:r>
      <w:r w:rsidR="00E66011">
        <w:rPr>
          <w:b/>
          <w:color w:val="404040"/>
          <w:sz w:val="24"/>
          <w:lang w:val="es-ES_tradnl"/>
        </w:rPr>
        <w:t>3</w:t>
      </w:r>
      <w:r w:rsidRPr="001B1A06">
        <w:rPr>
          <w:b/>
          <w:color w:val="404040"/>
          <w:sz w:val="24"/>
          <w:lang w:val="es-ES_tradnl"/>
        </w:rPr>
        <w:t xml:space="preserve"> · Imagen: Crear logotipo</w:t>
      </w:r>
    </w:p>
    <w:p w14:paraId="1671C73E" w14:textId="5EFD5159" w:rsidR="008058FC" w:rsidRPr="001B1A06" w:rsidRDefault="00C57DFC">
      <w:pPr>
        <w:spacing w:after="40"/>
        <w:rPr>
          <w:lang w:val="es-ES_tradnl"/>
        </w:rPr>
      </w:pPr>
      <w:r w:rsidRPr="001B1A06">
        <w:rPr>
          <w:b/>
          <w:lang w:val="es-ES_tradnl"/>
        </w:rPr>
        <w:lastRenderedPageBreak/>
        <w:t>Qué hacer:</w:t>
      </w:r>
      <w:r w:rsidRPr="001B1A06">
        <w:rPr>
          <w:lang w:val="es-ES_tradnl"/>
        </w:rPr>
        <w:t xml:space="preserve"> En la categoría «</w:t>
      </w:r>
      <w:r w:rsidRPr="00A30047">
        <w:rPr>
          <w:b/>
          <w:bCs/>
          <w:lang w:val="es-ES_tradnl"/>
        </w:rPr>
        <w:t>Imagen</w:t>
      </w:r>
      <w:r w:rsidRPr="001B1A06">
        <w:rPr>
          <w:lang w:val="es-ES_tradnl"/>
        </w:rPr>
        <w:t>», elige «</w:t>
      </w:r>
      <w:r w:rsidRPr="00A30047">
        <w:rPr>
          <w:b/>
          <w:bCs/>
          <w:lang w:val="es-ES_tradnl"/>
        </w:rPr>
        <w:t>Logotipo</w:t>
      </w:r>
      <w:r w:rsidRPr="001B1A06">
        <w:rPr>
          <w:lang w:val="es-ES_tradnl"/>
        </w:rPr>
        <w:t xml:space="preserve">». Escribe una descripción del logotipo (por ejemplo: «logotipo minimalista para </w:t>
      </w:r>
      <w:r w:rsidR="00546551">
        <w:rPr>
          <w:lang w:val="es-ES_tradnl"/>
        </w:rPr>
        <w:t xml:space="preserve">un grupo de </w:t>
      </w:r>
      <w:proofErr w:type="spellStart"/>
      <w:r w:rsidR="00546551">
        <w:rPr>
          <w:lang w:val="es-ES_tradnl"/>
        </w:rPr>
        <w:t>black</w:t>
      </w:r>
      <w:proofErr w:type="spellEnd"/>
      <w:r w:rsidR="00546551">
        <w:rPr>
          <w:lang w:val="es-ES_tradnl"/>
        </w:rPr>
        <w:t xml:space="preserve"> metal </w:t>
      </w:r>
      <w:r w:rsidR="00FF1301">
        <w:rPr>
          <w:lang w:val="es-ES_tradnl"/>
        </w:rPr>
        <w:t xml:space="preserve">extremo </w:t>
      </w:r>
      <w:r w:rsidR="00546551">
        <w:rPr>
          <w:lang w:val="es-ES_tradnl"/>
        </w:rPr>
        <w:t>llamado</w:t>
      </w:r>
      <w:r w:rsidRPr="001B1A06">
        <w:rPr>
          <w:lang w:val="es-ES_tradnl"/>
        </w:rPr>
        <w:t xml:space="preserve"> </w:t>
      </w:r>
      <w:r w:rsidR="00DC15AB">
        <w:rPr>
          <w:lang w:val="es-ES_tradnl"/>
        </w:rPr>
        <w:t>“murc</w:t>
      </w:r>
      <w:r w:rsidR="00FF1301">
        <w:rPr>
          <w:lang w:val="es-ES_tradnl"/>
        </w:rPr>
        <w:t xml:space="preserve">iélagos aburridos </w:t>
      </w:r>
      <w:r w:rsidR="00DC15AB">
        <w:rPr>
          <w:lang w:val="es-ES_tradnl"/>
        </w:rPr>
        <w:t>”</w:t>
      </w:r>
      <w:r w:rsidRPr="001B1A06">
        <w:rPr>
          <w:lang w:val="es-ES_tradnl"/>
        </w:rPr>
        <w:t>).</w:t>
      </w:r>
    </w:p>
    <w:p w14:paraId="2CA84A00" w14:textId="66470EA5" w:rsidR="008058FC" w:rsidRDefault="00000000">
      <w:pPr>
        <w:spacing w:after="20"/>
        <w:ind w:left="454"/>
        <w:rPr>
          <w:lang w:val="es-ES_tradnl"/>
        </w:rPr>
      </w:pPr>
      <w:sdt>
        <w:sdtPr>
          <w:rPr>
            <w:b/>
            <w:color w:val="2E74B5"/>
            <w:lang w:val="es-ES_tradnl"/>
          </w:rPr>
          <w:id w:val="802506744"/>
          <w14:checkbox>
            <w14:checked w14:val="0"/>
            <w14:checkedState w14:val="2612" w14:font="MS Gothic"/>
            <w14:uncheckedState w14:val="2610" w14:font="MS Gothic"/>
          </w14:checkbox>
        </w:sdtPr>
        <w:sdtContent>
          <w:r w:rsidR="002B3A15" w:rsidRPr="002B3A15">
            <w:rPr>
              <w:rFonts w:hint="eastAsia"/>
              <w:b/>
              <w:color w:val="2E74B5"/>
              <w:lang w:val="es-ES_tradnl"/>
            </w:rPr>
            <w:t>☐</w:t>
          </w:r>
        </w:sdtContent>
      </w:sdt>
      <w:r w:rsidR="00C57DFC" w:rsidRPr="001B1A06">
        <w:rPr>
          <w:b/>
          <w:color w:val="2E74B5"/>
          <w:lang w:val="es-ES_tradnl"/>
        </w:rPr>
        <w:t xml:space="preserve">  </w:t>
      </w:r>
      <w:r w:rsidR="00C57DFC" w:rsidRPr="001B1A06">
        <w:rPr>
          <w:lang w:val="es-ES_tradnl"/>
        </w:rPr>
        <w:t>L</w:t>
      </w:r>
      <w:r w:rsidR="001A4BB1">
        <w:rPr>
          <w:lang w:val="es-ES_tradnl"/>
        </w:rPr>
        <w:t>o</w:t>
      </w:r>
      <w:r w:rsidR="00C57DFC" w:rsidRPr="001B1A06">
        <w:rPr>
          <w:lang w:val="es-ES_tradnl"/>
        </w:rPr>
        <w:t>s imágenes</w:t>
      </w:r>
      <w:r w:rsidR="001A4BB1">
        <w:rPr>
          <w:lang w:val="es-ES_tradnl"/>
        </w:rPr>
        <w:t xml:space="preserve"> logotipos</w:t>
      </w:r>
      <w:r w:rsidR="00C57DFC" w:rsidRPr="001B1A06">
        <w:rPr>
          <w:lang w:val="es-ES_tradnl"/>
        </w:rPr>
        <w:t xml:space="preserve"> se muestran correctamente.</w:t>
      </w:r>
    </w:p>
    <w:p w14:paraId="4CD646BD" w14:textId="77777777" w:rsidR="00FA1622" w:rsidRPr="00FA1622" w:rsidRDefault="00000000" w:rsidP="00FA1622">
      <w:pPr>
        <w:spacing w:after="20"/>
        <w:ind w:left="454"/>
        <w:rPr>
          <w:rFonts w:eastAsia="MS Gothic" w:cs="Calibri"/>
          <w:b/>
          <w:color w:val="2E74B5"/>
          <w:lang w:val="es-ES_tradnl"/>
        </w:rPr>
      </w:pPr>
      <w:sdt>
        <w:sdtPr>
          <w:rPr>
            <w:rFonts w:eastAsia="MS Gothic" w:cs="Calibri"/>
            <w:b/>
            <w:color w:val="2E74B5"/>
            <w:lang w:val="es-ES_tradnl"/>
          </w:rPr>
          <w:id w:val="-293834239"/>
          <w14:checkbox>
            <w14:checked w14:val="0"/>
            <w14:checkedState w14:val="2612" w14:font="MS Gothic"/>
            <w14:uncheckedState w14:val="2610" w14:font="MS Gothic"/>
          </w14:checkbox>
        </w:sdtPr>
        <w:sdtContent>
          <w:r w:rsidR="00FA1622" w:rsidRPr="00FA1622">
            <w:rPr>
              <w:rFonts w:eastAsia="MS Gothic" w:cs="Calibri" w:hint="eastAsia"/>
              <w:b/>
              <w:color w:val="2E74B5"/>
              <w:lang w:val="es-ES_tradnl"/>
            </w:rPr>
            <w:t>☐</w:t>
          </w:r>
        </w:sdtContent>
      </w:sdt>
      <w:r w:rsidR="00FA1622" w:rsidRPr="00FA1622">
        <w:rPr>
          <w:rFonts w:eastAsia="MS Gothic" w:cs="Calibri"/>
          <w:b/>
          <w:color w:val="2E74B5"/>
          <w:lang w:val="es-ES_tradnl"/>
        </w:rPr>
        <w:t xml:space="preserve">  Evalúa con estrellas cada modelo.</w:t>
      </w:r>
    </w:p>
    <w:p w14:paraId="5364B0E7" w14:textId="77777777" w:rsidR="00FA1622" w:rsidRPr="00FA1622" w:rsidRDefault="00000000" w:rsidP="00FA1622">
      <w:pPr>
        <w:spacing w:after="20"/>
        <w:ind w:left="454"/>
        <w:rPr>
          <w:rFonts w:eastAsia="MS Gothic" w:cs="Calibri"/>
          <w:b/>
          <w:color w:val="2E74B5"/>
          <w:lang w:val="es-ES_tradnl"/>
        </w:rPr>
      </w:pPr>
      <w:sdt>
        <w:sdtPr>
          <w:rPr>
            <w:rFonts w:eastAsia="MS Gothic" w:cs="Calibri"/>
            <w:b/>
            <w:color w:val="2E74B5"/>
            <w:lang w:val="es-ES_tradnl"/>
          </w:rPr>
          <w:id w:val="-106514550"/>
          <w14:checkbox>
            <w14:checked w14:val="0"/>
            <w14:checkedState w14:val="2612" w14:font="MS Gothic"/>
            <w14:uncheckedState w14:val="2610" w14:font="MS Gothic"/>
          </w14:checkbox>
        </w:sdtPr>
        <w:sdtContent>
          <w:r w:rsidR="00FA1622" w:rsidRPr="00FA1622">
            <w:rPr>
              <w:rFonts w:eastAsia="MS Gothic" w:cs="Calibri" w:hint="eastAsia"/>
              <w:b/>
              <w:color w:val="2E74B5"/>
              <w:lang w:val="es-ES_tradnl"/>
            </w:rPr>
            <w:t>☐</w:t>
          </w:r>
        </w:sdtContent>
      </w:sdt>
      <w:r w:rsidR="00FA1622" w:rsidRPr="00FA1622">
        <w:rPr>
          <w:rFonts w:eastAsia="MS Gothic" w:cs="Calibri"/>
          <w:b/>
          <w:color w:val="2E74B5"/>
          <w:lang w:val="es-ES_tradnl"/>
        </w:rPr>
        <w:t xml:space="preserve">  Evalúa cada respuesta del modelo colocando de mejor a peor en el ranking.</w:t>
      </w:r>
    </w:p>
    <w:p w14:paraId="6AF60A05" w14:textId="77777777" w:rsidR="00FA1622" w:rsidRPr="001B1A06" w:rsidRDefault="00FA1622">
      <w:pPr>
        <w:spacing w:after="20"/>
        <w:ind w:left="454"/>
        <w:rPr>
          <w:lang w:val="es-ES_tradnl"/>
        </w:rPr>
      </w:pPr>
    </w:p>
    <w:p w14:paraId="4F2BA642" w14:textId="7777777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tres propuestas de logotipo generadas.</w:t>
      </w:r>
    </w:p>
    <w:p w14:paraId="0505F7FE" w14:textId="77777777" w:rsidR="008058FC" w:rsidRPr="001B1A06" w:rsidRDefault="008058FC">
      <w:pPr>
        <w:pBdr>
          <w:bottom w:val="single" w:sz="4" w:space="1" w:color="BBBBBB"/>
        </w:pBdr>
        <w:spacing w:after="40"/>
        <w:rPr>
          <w:lang w:val="es-ES_tradnl"/>
        </w:rPr>
      </w:pPr>
    </w:p>
    <w:p w14:paraId="510788DD" w14:textId="3582A7E9" w:rsidR="008058FC" w:rsidRPr="001B1A06" w:rsidRDefault="00C57DFC">
      <w:pPr>
        <w:spacing w:before="200" w:after="80"/>
        <w:rPr>
          <w:lang w:val="es-ES_tradnl"/>
        </w:rPr>
      </w:pPr>
      <w:r w:rsidRPr="001B1A06">
        <w:rPr>
          <w:b/>
          <w:color w:val="404040"/>
          <w:sz w:val="24"/>
          <w:lang w:val="es-ES_tradnl"/>
        </w:rPr>
        <w:t>P-1</w:t>
      </w:r>
      <w:r w:rsidR="00E66011">
        <w:rPr>
          <w:b/>
          <w:color w:val="404040"/>
          <w:sz w:val="24"/>
          <w:lang w:val="es-ES_tradnl"/>
        </w:rPr>
        <w:t>4</w:t>
      </w:r>
      <w:r w:rsidRPr="001B1A06">
        <w:rPr>
          <w:b/>
          <w:color w:val="404040"/>
          <w:sz w:val="24"/>
          <w:lang w:val="es-ES_tradnl"/>
        </w:rPr>
        <w:t xml:space="preserve"> · Imagen: Modificar imagen</w:t>
      </w:r>
    </w:p>
    <w:p w14:paraId="291A6BF7" w14:textId="19226A18" w:rsidR="008058FC" w:rsidRPr="001B1A06" w:rsidRDefault="00C57DFC">
      <w:pPr>
        <w:spacing w:after="40"/>
        <w:rPr>
          <w:lang w:val="es-ES_tradnl"/>
        </w:rPr>
      </w:pPr>
      <w:r w:rsidRPr="001B1A06">
        <w:rPr>
          <w:b/>
          <w:lang w:val="es-ES_tradnl"/>
        </w:rPr>
        <w:t>Qué hacer:</w:t>
      </w:r>
      <w:r w:rsidRPr="001B1A06">
        <w:rPr>
          <w:lang w:val="es-ES_tradnl"/>
        </w:rPr>
        <w:t xml:space="preserve"> En la categoría «Imagen», elige «Modificar imagen». Sube una foto y escribe una instrucción de modificación (por ejemplo: «convierte esta imagen en estilo </w:t>
      </w:r>
      <w:r w:rsidR="00250CC0">
        <w:rPr>
          <w:lang w:val="es-ES_tradnl"/>
        </w:rPr>
        <w:t>manga</w:t>
      </w:r>
      <w:r w:rsidRPr="001B1A06">
        <w:rPr>
          <w:lang w:val="es-ES_tradnl"/>
        </w:rPr>
        <w:t>»).</w:t>
      </w:r>
    </w:p>
    <w:p w14:paraId="02439C57" w14:textId="5C94F4B4" w:rsidR="008058FC" w:rsidRDefault="00000000">
      <w:pPr>
        <w:spacing w:after="20"/>
        <w:ind w:left="454"/>
        <w:rPr>
          <w:lang w:val="es-ES_tradnl"/>
        </w:rPr>
      </w:pPr>
      <w:sdt>
        <w:sdtPr>
          <w:rPr>
            <w:b/>
            <w:color w:val="2E74B5"/>
            <w:lang w:val="es-ES_tradnl"/>
          </w:rPr>
          <w:id w:val="-1775857497"/>
          <w14:checkbox>
            <w14:checked w14:val="0"/>
            <w14:checkedState w14:val="2612" w14:font="MS Gothic"/>
            <w14:uncheckedState w14:val="2610" w14:font="MS Gothic"/>
          </w14:checkbox>
        </w:sdtPr>
        <w:sdtContent>
          <w:r w:rsidR="002B3A15" w:rsidRPr="002B3A15">
            <w:rPr>
              <w:rFonts w:hint="eastAsia"/>
              <w:b/>
              <w:color w:val="2E74B5"/>
              <w:lang w:val="es-ES_tradnl"/>
            </w:rPr>
            <w:t>☐</w:t>
          </w:r>
        </w:sdtContent>
      </w:sdt>
      <w:r w:rsidR="00C57DFC" w:rsidRPr="001B1A06">
        <w:rPr>
          <w:b/>
          <w:color w:val="2E74B5"/>
          <w:lang w:val="es-ES_tradnl"/>
        </w:rPr>
        <w:t xml:space="preserve">  </w:t>
      </w:r>
      <w:r w:rsidR="00C57DFC" w:rsidRPr="001B1A06">
        <w:rPr>
          <w:lang w:val="es-ES_tradnl"/>
        </w:rPr>
        <w:t>Los tres modelos compatibles muestran la imagen modificada según la instrucción.</w:t>
      </w:r>
    </w:p>
    <w:p w14:paraId="7000404C" w14:textId="77777777" w:rsidR="00FA1622" w:rsidRPr="00FA1622" w:rsidRDefault="00000000" w:rsidP="00FA1622">
      <w:pPr>
        <w:spacing w:after="20"/>
        <w:ind w:left="454"/>
        <w:rPr>
          <w:rFonts w:eastAsia="MS Gothic" w:cs="Calibri"/>
          <w:b/>
          <w:color w:val="2E74B5"/>
          <w:lang w:val="es-ES_tradnl"/>
        </w:rPr>
      </w:pPr>
      <w:sdt>
        <w:sdtPr>
          <w:rPr>
            <w:rFonts w:eastAsia="MS Gothic" w:cs="Calibri"/>
            <w:b/>
            <w:color w:val="2E74B5"/>
            <w:lang w:val="es-ES_tradnl"/>
          </w:rPr>
          <w:id w:val="-1341230203"/>
          <w14:checkbox>
            <w14:checked w14:val="0"/>
            <w14:checkedState w14:val="2612" w14:font="MS Gothic"/>
            <w14:uncheckedState w14:val="2610" w14:font="MS Gothic"/>
          </w14:checkbox>
        </w:sdtPr>
        <w:sdtContent>
          <w:r w:rsidR="00FA1622" w:rsidRPr="00FA1622">
            <w:rPr>
              <w:rFonts w:eastAsia="MS Gothic" w:cs="Calibri" w:hint="eastAsia"/>
              <w:b/>
              <w:color w:val="2E74B5"/>
              <w:lang w:val="es-ES_tradnl"/>
            </w:rPr>
            <w:t>☐</w:t>
          </w:r>
        </w:sdtContent>
      </w:sdt>
      <w:r w:rsidR="00FA1622" w:rsidRPr="00FA1622">
        <w:rPr>
          <w:rFonts w:eastAsia="MS Gothic" w:cs="Calibri"/>
          <w:b/>
          <w:color w:val="2E74B5"/>
          <w:lang w:val="es-ES_tradnl"/>
        </w:rPr>
        <w:t xml:space="preserve">  Evalúa con estrellas cada modelo.</w:t>
      </w:r>
    </w:p>
    <w:p w14:paraId="54AFA41C" w14:textId="77777777" w:rsidR="00FA1622" w:rsidRPr="00FA1622" w:rsidRDefault="00000000" w:rsidP="00FA1622">
      <w:pPr>
        <w:spacing w:after="20"/>
        <w:ind w:left="454"/>
        <w:rPr>
          <w:rFonts w:eastAsia="MS Gothic" w:cs="Calibri"/>
          <w:b/>
          <w:color w:val="2E74B5"/>
          <w:lang w:val="es-ES_tradnl"/>
        </w:rPr>
      </w:pPr>
      <w:sdt>
        <w:sdtPr>
          <w:rPr>
            <w:rFonts w:eastAsia="MS Gothic" w:cs="Calibri"/>
            <w:b/>
            <w:color w:val="2E74B5"/>
            <w:lang w:val="es-ES_tradnl"/>
          </w:rPr>
          <w:id w:val="576714387"/>
          <w14:checkbox>
            <w14:checked w14:val="0"/>
            <w14:checkedState w14:val="2612" w14:font="MS Gothic"/>
            <w14:uncheckedState w14:val="2610" w14:font="MS Gothic"/>
          </w14:checkbox>
        </w:sdtPr>
        <w:sdtContent>
          <w:r w:rsidR="00FA1622" w:rsidRPr="00FA1622">
            <w:rPr>
              <w:rFonts w:eastAsia="MS Gothic" w:cs="Calibri" w:hint="eastAsia"/>
              <w:b/>
              <w:color w:val="2E74B5"/>
              <w:lang w:val="es-ES_tradnl"/>
            </w:rPr>
            <w:t>☐</w:t>
          </w:r>
        </w:sdtContent>
      </w:sdt>
      <w:r w:rsidR="00FA1622" w:rsidRPr="00FA1622">
        <w:rPr>
          <w:rFonts w:eastAsia="MS Gothic" w:cs="Calibri"/>
          <w:b/>
          <w:color w:val="2E74B5"/>
          <w:lang w:val="es-ES_tradnl"/>
        </w:rPr>
        <w:t xml:space="preserve">  Evalúa cada respuesta del modelo colocando de mejor a peor en el ranking.</w:t>
      </w:r>
    </w:p>
    <w:p w14:paraId="7D6C9F8F" w14:textId="77777777" w:rsidR="00FA1622" w:rsidRPr="001B1A06" w:rsidRDefault="00FA1622">
      <w:pPr>
        <w:spacing w:after="20"/>
        <w:ind w:left="454"/>
        <w:rPr>
          <w:lang w:val="es-ES_tradnl"/>
        </w:rPr>
      </w:pPr>
    </w:p>
    <w:p w14:paraId="76D17511" w14:textId="77777777" w:rsidR="008058FC" w:rsidRPr="001B1A06" w:rsidRDefault="00C57DFC">
      <w:pPr>
        <w:spacing w:after="120"/>
        <w:ind w:left="454"/>
        <w:rPr>
          <w:lang w:val="es-ES_tradnl"/>
        </w:rPr>
      </w:pPr>
      <w:r w:rsidRPr="001B1A06">
        <w:rPr>
          <w:b/>
          <w:color w:val="107C10"/>
          <w:lang w:val="es-ES_tradnl"/>
        </w:rPr>
        <w:t xml:space="preserve">Resultado esperado: </w:t>
      </w:r>
      <w:r w:rsidRPr="001B1A06">
        <w:rPr>
          <w:lang w:val="es-ES_tradnl"/>
        </w:rPr>
        <w:t>tres versiones modificadas de la imagen original.</w:t>
      </w:r>
    </w:p>
    <w:p w14:paraId="68FCEE1D" w14:textId="77777777" w:rsidR="00250CC0" w:rsidRDefault="00250CC0">
      <w:pPr>
        <w:pBdr>
          <w:bottom w:val="single" w:sz="4" w:space="1" w:color="BBBBBB"/>
        </w:pBdr>
        <w:spacing w:after="40"/>
        <w:rPr>
          <w:lang w:val="es-ES_tradnl"/>
        </w:rPr>
      </w:pPr>
    </w:p>
    <w:p w14:paraId="58DF7293" w14:textId="4C602E48" w:rsidR="00815BE2" w:rsidRPr="00815BE2" w:rsidRDefault="00815BE2" w:rsidP="00425B29">
      <w:pPr>
        <w:pBdr>
          <w:bottom w:val="single" w:sz="4" w:space="1" w:color="BBBBBB"/>
        </w:pBdr>
        <w:spacing w:after="40"/>
        <w:rPr>
          <w:rFonts w:eastAsia="MS Mincho" w:cs="Times New Roman"/>
          <w:b/>
          <w:color w:val="2E74B5"/>
          <w:sz w:val="36"/>
          <w:szCs w:val="36"/>
          <w:lang w:val="es-ES_tradnl"/>
        </w:rPr>
      </w:pPr>
      <w:r w:rsidRPr="00815BE2">
        <w:rPr>
          <w:rFonts w:eastAsia="MS Mincho" w:cs="Times New Roman"/>
          <w:b/>
          <w:color w:val="2E74B5"/>
          <w:sz w:val="36"/>
          <w:szCs w:val="36"/>
          <w:lang w:val="es-ES_tradnl"/>
        </w:rPr>
        <w:t xml:space="preserve">BLOQUE </w:t>
      </w:r>
      <w:r w:rsidR="00425B29" w:rsidRPr="00425B29">
        <w:rPr>
          <w:rFonts w:eastAsia="MS Mincho" w:cs="Times New Roman"/>
          <w:b/>
          <w:color w:val="2E74B5"/>
          <w:sz w:val="36"/>
          <w:szCs w:val="36"/>
          <w:lang w:val="es-ES_tradnl"/>
        </w:rPr>
        <w:t>5</w:t>
      </w:r>
      <w:r w:rsidRPr="00815BE2">
        <w:rPr>
          <w:rFonts w:eastAsia="MS Mincho" w:cs="Times New Roman"/>
          <w:b/>
          <w:color w:val="2E74B5"/>
          <w:sz w:val="36"/>
          <w:szCs w:val="36"/>
          <w:lang w:val="es-ES_tradnl"/>
        </w:rPr>
        <w:t xml:space="preserve"> — </w:t>
      </w:r>
      <w:r w:rsidRPr="00425B29">
        <w:rPr>
          <w:rFonts w:eastAsia="MS Mincho" w:cs="Times New Roman"/>
          <w:b/>
          <w:color w:val="2E74B5"/>
          <w:sz w:val="36"/>
          <w:szCs w:val="36"/>
          <w:lang w:val="es-ES_tradnl"/>
        </w:rPr>
        <w:t>Prompt de consulta libre</w:t>
      </w:r>
    </w:p>
    <w:p w14:paraId="07FB8C0B" w14:textId="77777777" w:rsidR="00250CC0" w:rsidRDefault="00250CC0">
      <w:pPr>
        <w:pBdr>
          <w:bottom w:val="single" w:sz="4" w:space="1" w:color="BBBBBB"/>
        </w:pBdr>
        <w:spacing w:after="40"/>
        <w:rPr>
          <w:lang w:val="es-ES_tradnl"/>
        </w:rPr>
      </w:pPr>
    </w:p>
    <w:p w14:paraId="2339A65F" w14:textId="244C5B67" w:rsidR="00815BE2" w:rsidRPr="00815BE2" w:rsidRDefault="00815BE2" w:rsidP="00815BE2">
      <w:pPr>
        <w:spacing w:before="200" w:after="80"/>
        <w:rPr>
          <w:rFonts w:eastAsia="MS Mincho" w:cs="Times New Roman"/>
          <w:lang w:val="es-ES_tradnl"/>
        </w:rPr>
      </w:pPr>
      <w:r w:rsidRPr="00815BE2">
        <w:rPr>
          <w:rFonts w:eastAsia="MS Mincho" w:cs="Times New Roman"/>
          <w:b/>
          <w:color w:val="404040"/>
          <w:sz w:val="24"/>
          <w:lang w:val="es-ES_tradnl"/>
        </w:rPr>
        <w:t>P-1</w:t>
      </w:r>
      <w:r w:rsidR="00E66011">
        <w:rPr>
          <w:rFonts w:eastAsia="MS Mincho" w:cs="Times New Roman"/>
          <w:b/>
          <w:color w:val="404040"/>
          <w:sz w:val="24"/>
          <w:lang w:val="es-ES_tradnl"/>
        </w:rPr>
        <w:t>5</w:t>
      </w:r>
      <w:r w:rsidRPr="00815BE2">
        <w:rPr>
          <w:rFonts w:eastAsia="MS Mincho" w:cs="Times New Roman"/>
          <w:b/>
          <w:color w:val="404040"/>
          <w:sz w:val="24"/>
          <w:lang w:val="es-ES_tradnl"/>
        </w:rPr>
        <w:t xml:space="preserve"> · Imagen: Modificar imagen</w:t>
      </w:r>
    </w:p>
    <w:p w14:paraId="75B0445A" w14:textId="514D0391" w:rsidR="00815BE2" w:rsidRDefault="00815BE2" w:rsidP="00815BE2">
      <w:pPr>
        <w:spacing w:after="40"/>
        <w:rPr>
          <w:rFonts w:eastAsia="MS Mincho" w:cs="Times New Roman"/>
          <w:lang w:val="es-ES_tradnl"/>
        </w:rPr>
      </w:pPr>
      <w:r w:rsidRPr="00815BE2">
        <w:rPr>
          <w:rFonts w:eastAsia="MS Mincho" w:cs="Times New Roman"/>
          <w:b/>
          <w:lang w:val="es-ES_tradnl"/>
        </w:rPr>
        <w:t>Qué hacer:</w:t>
      </w:r>
      <w:r w:rsidRPr="00815BE2">
        <w:rPr>
          <w:rFonts w:eastAsia="MS Mincho" w:cs="Times New Roman"/>
          <w:lang w:val="es-ES_tradnl"/>
        </w:rPr>
        <w:t xml:space="preserve"> En la categoría «</w:t>
      </w:r>
      <w:r w:rsidR="00B12FD4">
        <w:rPr>
          <w:rFonts w:eastAsia="MS Mincho" w:cs="Times New Roman"/>
          <w:lang w:val="es-ES_tradnl"/>
        </w:rPr>
        <w:t>Texto Libre</w:t>
      </w:r>
      <w:r w:rsidRPr="00815BE2">
        <w:rPr>
          <w:rFonts w:eastAsia="MS Mincho" w:cs="Times New Roman"/>
          <w:lang w:val="es-ES_tradnl"/>
        </w:rPr>
        <w:t xml:space="preserve">», </w:t>
      </w:r>
      <w:r w:rsidR="00B12FD4">
        <w:rPr>
          <w:rFonts w:eastAsia="MS Mincho" w:cs="Times New Roman"/>
          <w:lang w:val="es-ES_tradnl"/>
        </w:rPr>
        <w:t xml:space="preserve"> escribe la pregunta o aclaración libre que desees.</w:t>
      </w:r>
    </w:p>
    <w:p w14:paraId="063B3998" w14:textId="32FEB509" w:rsidR="00815BE2" w:rsidRPr="00815BE2" w:rsidRDefault="00000000" w:rsidP="00815BE2">
      <w:pPr>
        <w:spacing w:after="20"/>
        <w:ind w:left="454"/>
        <w:rPr>
          <w:rFonts w:eastAsia="MS Mincho" w:cs="Times New Roman"/>
          <w:lang w:val="es-ES_tradnl"/>
        </w:rPr>
      </w:pPr>
      <w:sdt>
        <w:sdtPr>
          <w:rPr>
            <w:rFonts w:eastAsia="MS Mincho" w:cs="Times New Roman"/>
            <w:b/>
            <w:color w:val="2E74B5"/>
            <w:lang w:val="es-ES_tradnl"/>
          </w:rPr>
          <w:id w:val="-361745637"/>
          <w14:checkbox>
            <w14:checked w14:val="0"/>
            <w14:checkedState w14:val="2612" w14:font="MS Gothic"/>
            <w14:uncheckedState w14:val="2610" w14:font="MS Gothic"/>
          </w14:checkbox>
        </w:sdtPr>
        <w:sdtContent>
          <w:r w:rsidR="00815BE2" w:rsidRPr="00815BE2">
            <w:rPr>
              <w:rFonts w:eastAsia="MS Mincho" w:cs="Times New Roman" w:hint="eastAsia"/>
              <w:b/>
              <w:color w:val="2E74B5"/>
              <w:lang w:val="es-ES_tradnl"/>
            </w:rPr>
            <w:t>☐</w:t>
          </w:r>
        </w:sdtContent>
      </w:sdt>
      <w:r w:rsidR="00815BE2" w:rsidRPr="00815BE2">
        <w:rPr>
          <w:rFonts w:eastAsia="MS Mincho" w:cs="Times New Roman"/>
          <w:b/>
          <w:color w:val="2E74B5"/>
          <w:lang w:val="es-ES_tradnl"/>
        </w:rPr>
        <w:t xml:space="preserve">  </w:t>
      </w:r>
      <w:r w:rsidR="00815BE2" w:rsidRPr="00815BE2">
        <w:rPr>
          <w:rFonts w:eastAsia="MS Mincho" w:cs="Times New Roman"/>
          <w:lang w:val="es-ES_tradnl"/>
        </w:rPr>
        <w:t xml:space="preserve">Los </w:t>
      </w:r>
      <w:r w:rsidR="00B12FD4">
        <w:rPr>
          <w:rFonts w:eastAsia="MS Mincho" w:cs="Times New Roman"/>
          <w:lang w:val="es-ES_tradnl"/>
        </w:rPr>
        <w:t>4</w:t>
      </w:r>
      <w:r w:rsidR="00815BE2" w:rsidRPr="00815BE2">
        <w:rPr>
          <w:rFonts w:eastAsia="MS Mincho" w:cs="Times New Roman"/>
          <w:lang w:val="es-ES_tradnl"/>
        </w:rPr>
        <w:t xml:space="preserve"> modelos compatibles muestran </w:t>
      </w:r>
      <w:r w:rsidR="00B12FD4">
        <w:rPr>
          <w:rFonts w:eastAsia="MS Mincho" w:cs="Times New Roman"/>
          <w:lang w:val="es-ES_tradnl"/>
        </w:rPr>
        <w:t>el resultado de esa pregunta o acción.</w:t>
      </w:r>
    </w:p>
    <w:p w14:paraId="291D2A4D" w14:textId="77777777" w:rsidR="00815BE2" w:rsidRPr="00815BE2" w:rsidRDefault="00000000" w:rsidP="00815BE2">
      <w:pPr>
        <w:spacing w:after="20"/>
        <w:ind w:left="454"/>
        <w:rPr>
          <w:rFonts w:eastAsia="MS Gothic" w:cs="Calibri"/>
          <w:b/>
          <w:color w:val="2E74B5"/>
          <w:lang w:val="es-ES_tradnl"/>
        </w:rPr>
      </w:pPr>
      <w:sdt>
        <w:sdtPr>
          <w:rPr>
            <w:rFonts w:eastAsia="MS Gothic" w:cs="Calibri"/>
            <w:b/>
            <w:color w:val="2E74B5"/>
            <w:lang w:val="es-ES_tradnl"/>
          </w:rPr>
          <w:id w:val="-206563639"/>
          <w14:checkbox>
            <w14:checked w14:val="0"/>
            <w14:checkedState w14:val="2612" w14:font="MS Gothic"/>
            <w14:uncheckedState w14:val="2610" w14:font="MS Gothic"/>
          </w14:checkbox>
        </w:sdtPr>
        <w:sdtContent>
          <w:r w:rsidR="00815BE2" w:rsidRPr="00815BE2">
            <w:rPr>
              <w:rFonts w:eastAsia="MS Gothic" w:cs="Calibri" w:hint="eastAsia"/>
              <w:b/>
              <w:color w:val="2E74B5"/>
              <w:lang w:val="es-ES_tradnl"/>
            </w:rPr>
            <w:t>☐</w:t>
          </w:r>
        </w:sdtContent>
      </w:sdt>
      <w:r w:rsidR="00815BE2" w:rsidRPr="00815BE2">
        <w:rPr>
          <w:rFonts w:eastAsia="MS Gothic" w:cs="Calibri"/>
          <w:b/>
          <w:color w:val="2E74B5"/>
          <w:lang w:val="es-ES_tradnl"/>
        </w:rPr>
        <w:t xml:space="preserve">  Evalúa con estrellas cada modelo.</w:t>
      </w:r>
    </w:p>
    <w:p w14:paraId="5EEC9AA5" w14:textId="6E3A1DFD" w:rsidR="00815BE2" w:rsidRPr="00815BE2" w:rsidRDefault="00000000" w:rsidP="00815BE2">
      <w:pPr>
        <w:spacing w:after="20"/>
        <w:ind w:left="454"/>
        <w:rPr>
          <w:rFonts w:eastAsia="MS Gothic" w:cs="Calibri"/>
          <w:b/>
          <w:color w:val="2E74B5"/>
          <w:lang w:val="es-ES_tradnl"/>
        </w:rPr>
      </w:pPr>
      <w:sdt>
        <w:sdtPr>
          <w:rPr>
            <w:rFonts w:eastAsia="MS Gothic" w:cs="Calibri"/>
            <w:b/>
            <w:color w:val="2E74B5"/>
            <w:lang w:val="es-ES_tradnl"/>
          </w:rPr>
          <w:id w:val="1557354943"/>
          <w14:checkbox>
            <w14:checked w14:val="0"/>
            <w14:checkedState w14:val="2612" w14:font="MS Gothic"/>
            <w14:uncheckedState w14:val="2610" w14:font="MS Gothic"/>
          </w14:checkbox>
        </w:sdtPr>
        <w:sdtContent>
          <w:r w:rsidR="00B03F04">
            <w:rPr>
              <w:rFonts w:ascii="MS Gothic" w:eastAsia="MS Gothic" w:hAnsi="MS Gothic" w:cs="Calibri" w:hint="eastAsia"/>
              <w:b/>
              <w:color w:val="2E74B5"/>
              <w:lang w:val="es-ES_tradnl"/>
            </w:rPr>
            <w:t>☐</w:t>
          </w:r>
        </w:sdtContent>
      </w:sdt>
      <w:r w:rsidR="00815BE2" w:rsidRPr="00815BE2">
        <w:rPr>
          <w:rFonts w:eastAsia="MS Gothic" w:cs="Calibri"/>
          <w:b/>
          <w:color w:val="2E74B5"/>
          <w:lang w:val="es-ES_tradnl"/>
        </w:rPr>
        <w:t xml:space="preserve">  Evalúa cada respuesta del modelo colocando de mejor a peor en el ranking.</w:t>
      </w:r>
    </w:p>
    <w:p w14:paraId="35F5A181" w14:textId="77777777" w:rsidR="00815BE2" w:rsidRPr="00815BE2" w:rsidRDefault="00815BE2" w:rsidP="00815BE2">
      <w:pPr>
        <w:spacing w:after="20"/>
        <w:ind w:left="454"/>
        <w:rPr>
          <w:rFonts w:eastAsia="MS Mincho" w:cs="Times New Roman"/>
          <w:lang w:val="es-ES_tradnl"/>
        </w:rPr>
      </w:pPr>
    </w:p>
    <w:p w14:paraId="2B41AB7B" w14:textId="08EA93A6" w:rsidR="00815BE2" w:rsidRPr="00815BE2" w:rsidRDefault="00815BE2" w:rsidP="00815BE2">
      <w:pPr>
        <w:spacing w:after="120"/>
        <w:ind w:left="454"/>
        <w:rPr>
          <w:rFonts w:eastAsia="MS Mincho" w:cs="Times New Roman"/>
          <w:lang w:val="es-ES_tradnl"/>
        </w:rPr>
      </w:pPr>
      <w:r w:rsidRPr="00815BE2">
        <w:rPr>
          <w:rFonts w:eastAsia="MS Mincho" w:cs="Times New Roman"/>
          <w:b/>
          <w:color w:val="107C10"/>
          <w:lang w:val="es-ES_tradnl"/>
        </w:rPr>
        <w:t xml:space="preserve">Resultado esperado: </w:t>
      </w:r>
      <w:r w:rsidR="00F00CDA">
        <w:rPr>
          <w:rFonts w:eastAsia="MS Mincho" w:cs="Times New Roman"/>
          <w:lang w:val="es-ES_tradnl"/>
        </w:rPr>
        <w:t>4 respuestas relacionadas con el texto libre introducido.</w:t>
      </w:r>
    </w:p>
    <w:p w14:paraId="4676812B" w14:textId="77777777" w:rsidR="008058FC" w:rsidRPr="001B1A06" w:rsidRDefault="008058FC">
      <w:pPr>
        <w:pBdr>
          <w:bottom w:val="single" w:sz="4" w:space="1" w:color="BBBBBB"/>
        </w:pBdr>
        <w:spacing w:after="40"/>
        <w:rPr>
          <w:lang w:val="es-ES_tradnl"/>
        </w:rPr>
      </w:pPr>
    </w:p>
    <w:p w14:paraId="4AB5525C" w14:textId="77777777" w:rsidR="008526CC" w:rsidRDefault="008526CC">
      <w:pPr>
        <w:spacing w:before="200" w:after="80"/>
        <w:rPr>
          <w:b/>
          <w:color w:val="2E74B5"/>
          <w:sz w:val="28"/>
          <w:lang w:val="es-ES_tradnl"/>
        </w:rPr>
      </w:pPr>
    </w:p>
    <w:p w14:paraId="73FA519F" w14:textId="77777777" w:rsidR="00425B29" w:rsidRDefault="00425B29">
      <w:pPr>
        <w:spacing w:before="200" w:after="80"/>
        <w:rPr>
          <w:b/>
          <w:color w:val="2E74B5"/>
          <w:sz w:val="28"/>
          <w:lang w:val="es-ES_tradnl"/>
        </w:rPr>
      </w:pPr>
    </w:p>
    <w:p w14:paraId="36D16861" w14:textId="77777777" w:rsidR="00425B29" w:rsidRDefault="00425B29">
      <w:pPr>
        <w:spacing w:before="200" w:after="80"/>
        <w:rPr>
          <w:b/>
          <w:color w:val="2E74B5"/>
          <w:sz w:val="28"/>
          <w:lang w:val="es-ES_tradnl"/>
        </w:rPr>
      </w:pPr>
    </w:p>
    <w:p w14:paraId="3E6C2C85" w14:textId="77777777" w:rsidR="00425B29" w:rsidRDefault="00425B29">
      <w:pPr>
        <w:spacing w:before="200" w:after="80"/>
        <w:rPr>
          <w:b/>
          <w:color w:val="2E74B5"/>
          <w:sz w:val="28"/>
          <w:lang w:val="es-ES_tradnl"/>
        </w:rPr>
      </w:pPr>
    </w:p>
    <w:p w14:paraId="4B462F47" w14:textId="7D0389E4" w:rsidR="008058FC" w:rsidRPr="001C0556" w:rsidRDefault="00C57DFC">
      <w:pPr>
        <w:spacing w:before="200" w:after="80"/>
        <w:rPr>
          <w:b/>
          <w:color w:val="2E74B5"/>
          <w:sz w:val="28"/>
          <w:lang w:val="es-ES_tradnl"/>
        </w:rPr>
      </w:pPr>
      <w:r w:rsidRPr="001B1A06">
        <w:rPr>
          <w:b/>
          <w:color w:val="2E74B5"/>
          <w:sz w:val="28"/>
          <w:lang w:val="es-ES_tradnl"/>
        </w:rPr>
        <w:lastRenderedPageBreak/>
        <w:t xml:space="preserve">BLOQUE </w:t>
      </w:r>
      <w:r w:rsidR="00425B29">
        <w:rPr>
          <w:b/>
          <w:color w:val="2E74B5"/>
          <w:sz w:val="28"/>
          <w:lang w:val="es-ES_tradnl"/>
        </w:rPr>
        <w:t>6</w:t>
      </w:r>
      <w:r w:rsidRPr="001B1A06">
        <w:rPr>
          <w:b/>
          <w:color w:val="2E74B5"/>
          <w:sz w:val="28"/>
          <w:lang w:val="es-ES_tradnl"/>
        </w:rPr>
        <w:t xml:space="preserve"> — Observaciones generales</w:t>
      </w:r>
    </w:p>
    <w:p w14:paraId="5E909CC5" w14:textId="77777777" w:rsidR="008058FC" w:rsidRPr="001B1A06" w:rsidRDefault="00C57DFC">
      <w:pPr>
        <w:spacing w:after="40"/>
        <w:rPr>
          <w:lang w:val="es-ES_tradnl"/>
        </w:rPr>
      </w:pPr>
      <w:r w:rsidRPr="001B1A06">
        <w:rPr>
          <w:lang w:val="es-ES_tradnl"/>
        </w:rPr>
        <w:t>Al finalizar todas las pruebas, responde estas preguntas:</w:t>
      </w:r>
    </w:p>
    <w:p w14:paraId="6CDB1392" w14:textId="77777777" w:rsidR="008058FC" w:rsidRPr="001B1A06" w:rsidRDefault="00C57DFC">
      <w:pPr>
        <w:spacing w:after="40"/>
        <w:rPr>
          <w:lang w:val="es-ES_tradnl"/>
        </w:rPr>
      </w:pPr>
      <w:r w:rsidRPr="001B1A06">
        <w:rPr>
          <w:b/>
          <w:lang w:val="es-ES_tradnl"/>
        </w:rPr>
        <w:t>OB-01 · ¿Ha habido alguna prueba que no hayas podido completar?</w:t>
      </w:r>
    </w:p>
    <w:p w14:paraId="2B8AB85C" w14:textId="77777777" w:rsidR="008058FC" w:rsidRPr="001B1A06" w:rsidRDefault="00C57DFC">
      <w:pPr>
        <w:ind w:left="454"/>
        <w:rPr>
          <w:lang w:val="es-ES_tradnl"/>
        </w:rPr>
      </w:pPr>
      <w:r w:rsidRPr="001B1A06">
        <w:rPr>
          <w:color w:val="AAAAAA"/>
          <w:lang w:val="es-ES_tradnl"/>
        </w:rPr>
        <w:t>_______________________________________________________</w:t>
      </w:r>
    </w:p>
    <w:p w14:paraId="03CF5FB1" w14:textId="77777777" w:rsidR="008058FC" w:rsidRPr="001B1A06" w:rsidRDefault="00C57DFC">
      <w:pPr>
        <w:spacing w:after="40"/>
        <w:rPr>
          <w:lang w:val="es-ES_tradnl"/>
        </w:rPr>
      </w:pPr>
      <w:r w:rsidRPr="001B1A06">
        <w:rPr>
          <w:b/>
          <w:lang w:val="es-ES_tradnl"/>
        </w:rPr>
        <w:t>OB-02 · ¿Ha habido algún mensaje de error inesperado? (copia aquí el texto del error)</w:t>
      </w:r>
    </w:p>
    <w:p w14:paraId="4596BA9B" w14:textId="6BB6263D" w:rsidR="008058FC" w:rsidRPr="001B1A06" w:rsidRDefault="00C57DFC">
      <w:pPr>
        <w:ind w:left="454"/>
        <w:rPr>
          <w:lang w:val="es-ES_tradnl"/>
        </w:rPr>
      </w:pPr>
      <w:r w:rsidRPr="001B1A06">
        <w:rPr>
          <w:color w:val="AAAAAA"/>
          <w:lang w:val="es-ES_tradnl"/>
        </w:rPr>
        <w:t>_______________________________________________________</w:t>
      </w:r>
    </w:p>
    <w:p w14:paraId="428193B7" w14:textId="77777777" w:rsidR="008058FC" w:rsidRPr="001B1A06" w:rsidRDefault="00C57DFC">
      <w:pPr>
        <w:spacing w:after="40"/>
        <w:rPr>
          <w:lang w:val="es-ES_tradnl"/>
        </w:rPr>
      </w:pPr>
      <w:r w:rsidRPr="001B1A06">
        <w:rPr>
          <w:b/>
          <w:lang w:val="es-ES_tradnl"/>
        </w:rPr>
        <w:t>OB-03 · ¿Hay alguna funcionalidad que no hayas entendido cómo usar sin ayuda?</w:t>
      </w:r>
    </w:p>
    <w:p w14:paraId="000CB14B" w14:textId="77777777" w:rsidR="008058FC" w:rsidRPr="001B1A06" w:rsidRDefault="00C57DFC">
      <w:pPr>
        <w:ind w:left="454"/>
        <w:rPr>
          <w:lang w:val="es-ES_tradnl"/>
        </w:rPr>
      </w:pPr>
      <w:r w:rsidRPr="001B1A06">
        <w:rPr>
          <w:color w:val="AAAAAA"/>
          <w:lang w:val="es-ES_tradnl"/>
        </w:rPr>
        <w:t>_______________________________________________________</w:t>
      </w:r>
    </w:p>
    <w:p w14:paraId="01FA4D9C" w14:textId="77777777" w:rsidR="008058FC" w:rsidRPr="001B1A06" w:rsidRDefault="00C57DFC">
      <w:pPr>
        <w:spacing w:after="40"/>
        <w:rPr>
          <w:lang w:val="es-ES_tradnl"/>
        </w:rPr>
      </w:pPr>
      <w:r w:rsidRPr="001B1A06">
        <w:rPr>
          <w:b/>
          <w:lang w:val="es-ES_tradnl"/>
        </w:rPr>
        <w:t>OB-04 · En una escala del 1 (muy difícil) al 5 (muy fácil), ¿cómo valoras la facilidad de uso general?</w:t>
      </w:r>
    </w:p>
    <w:p w14:paraId="7A801876" w14:textId="77777777" w:rsidR="008058FC" w:rsidRPr="001B1A06" w:rsidRDefault="00C57DFC">
      <w:pPr>
        <w:ind w:left="454"/>
        <w:rPr>
          <w:lang w:val="es-ES_tradnl"/>
        </w:rPr>
      </w:pPr>
      <w:r w:rsidRPr="001B1A06">
        <w:rPr>
          <w:color w:val="AAAAAA"/>
          <w:lang w:val="es-ES_tradnl"/>
        </w:rPr>
        <w:t>_______________________________________________________</w:t>
      </w:r>
    </w:p>
    <w:p w14:paraId="1F37569B" w14:textId="77777777" w:rsidR="008058FC" w:rsidRPr="001B1A06" w:rsidRDefault="00C57DFC">
      <w:pPr>
        <w:spacing w:after="40"/>
        <w:rPr>
          <w:lang w:val="es-ES_tradnl"/>
        </w:rPr>
      </w:pPr>
      <w:r w:rsidRPr="001B1A06">
        <w:rPr>
          <w:b/>
          <w:lang w:val="es-ES_tradnl"/>
        </w:rPr>
        <w:t>OB-05 · ¿Echas en falta alguna función o información que esperarías encontrar en una plataforma de este tipo?</w:t>
      </w:r>
    </w:p>
    <w:p w14:paraId="290243C3" w14:textId="77777777" w:rsidR="008058FC" w:rsidRDefault="00C57DFC">
      <w:pPr>
        <w:ind w:left="454"/>
      </w:pPr>
      <w:r>
        <w:rPr>
          <w:color w:val="AAAAAA"/>
        </w:rPr>
        <w:t>_______________________________________________________</w:t>
      </w:r>
    </w:p>
    <w:p w14:paraId="56EE664E" w14:textId="77777777" w:rsidR="008058FC" w:rsidRDefault="008058FC">
      <w:pPr>
        <w:pBdr>
          <w:bottom w:val="single" w:sz="4" w:space="1" w:color="BBBBBB"/>
        </w:pBdr>
        <w:spacing w:after="40"/>
      </w:pPr>
    </w:p>
    <w:p w14:paraId="12D7AFB5" w14:textId="77777777" w:rsidR="008058FC" w:rsidRDefault="00C57DFC">
      <w:pPr>
        <w:spacing w:before="200" w:after="80"/>
      </w:pPr>
      <w:proofErr w:type="spellStart"/>
      <w:r>
        <w:rPr>
          <w:b/>
          <w:color w:val="2E74B5"/>
          <w:sz w:val="28"/>
        </w:rPr>
        <w:t>Resumen</w:t>
      </w:r>
      <w:proofErr w:type="spellEnd"/>
      <w:r>
        <w:rPr>
          <w:b/>
          <w:color w:val="2E74B5"/>
          <w:sz w:val="28"/>
        </w:rPr>
        <w:t xml:space="preserve"> de </w:t>
      </w:r>
      <w:proofErr w:type="spellStart"/>
      <w:r>
        <w:rPr>
          <w:b/>
          <w:color w:val="2E74B5"/>
          <w:sz w:val="28"/>
        </w:rPr>
        <w:t>pruebas</w:t>
      </w:r>
      <w:proofErr w:type="spellEnd"/>
    </w:p>
    <w:tbl>
      <w:tblPr>
        <w:tblStyle w:val="TableGrid"/>
        <w:tblW w:w="0" w:type="auto"/>
        <w:tblLook w:val="04A0" w:firstRow="1" w:lastRow="0" w:firstColumn="1" w:lastColumn="0" w:noHBand="0" w:noVBand="1"/>
      </w:tblPr>
      <w:tblGrid>
        <w:gridCol w:w="4361"/>
        <w:gridCol w:w="2977"/>
        <w:gridCol w:w="1785"/>
      </w:tblGrid>
      <w:tr w:rsidR="008058FC" w14:paraId="35FCB03F" w14:textId="77777777" w:rsidTr="00E274FB">
        <w:tc>
          <w:tcPr>
            <w:tcW w:w="4361" w:type="dxa"/>
          </w:tcPr>
          <w:p w14:paraId="777C5F68" w14:textId="77777777" w:rsidR="008058FC" w:rsidRDefault="00C57DFC">
            <w:r>
              <w:rPr>
                <w:b/>
              </w:rPr>
              <w:t>Bloque</w:t>
            </w:r>
          </w:p>
        </w:tc>
        <w:tc>
          <w:tcPr>
            <w:tcW w:w="2977" w:type="dxa"/>
          </w:tcPr>
          <w:p w14:paraId="796522DF" w14:textId="77777777" w:rsidR="008058FC" w:rsidRDefault="00C57DFC">
            <w:proofErr w:type="spellStart"/>
            <w:r>
              <w:rPr>
                <w:b/>
              </w:rPr>
              <w:t>Pruebas</w:t>
            </w:r>
            <w:proofErr w:type="spellEnd"/>
          </w:p>
        </w:tc>
        <w:tc>
          <w:tcPr>
            <w:tcW w:w="1785" w:type="dxa"/>
          </w:tcPr>
          <w:p w14:paraId="37F7BC39" w14:textId="77777777" w:rsidR="008058FC" w:rsidRDefault="00C57DFC">
            <w:r>
              <w:rPr>
                <w:b/>
              </w:rPr>
              <w:t>Estado</w:t>
            </w:r>
          </w:p>
        </w:tc>
      </w:tr>
      <w:tr w:rsidR="008058FC" w14:paraId="3BA56786" w14:textId="77777777" w:rsidTr="00E274FB">
        <w:tc>
          <w:tcPr>
            <w:tcW w:w="4361" w:type="dxa"/>
          </w:tcPr>
          <w:p w14:paraId="3A023D0D" w14:textId="56F4B9BD" w:rsidR="008058FC" w:rsidRDefault="00C57DFC">
            <w:proofErr w:type="spellStart"/>
            <w:r>
              <w:t>Acceso</w:t>
            </w:r>
            <w:proofErr w:type="spellEnd"/>
          </w:p>
        </w:tc>
        <w:tc>
          <w:tcPr>
            <w:tcW w:w="2977" w:type="dxa"/>
          </w:tcPr>
          <w:p w14:paraId="02ECDF3D" w14:textId="728405E3" w:rsidR="008058FC" w:rsidRPr="001C0556" w:rsidRDefault="001C0556">
            <w:pPr>
              <w:rPr>
                <w:lang w:val="es-ES_tradnl"/>
              </w:rPr>
            </w:pPr>
            <w:r w:rsidRPr="001C0556">
              <w:rPr>
                <w:lang w:val="es-ES_tradnl"/>
              </w:rPr>
              <w:t xml:space="preserve">Acceso y logado </w:t>
            </w:r>
          </w:p>
        </w:tc>
        <w:tc>
          <w:tcPr>
            <w:tcW w:w="1785" w:type="dxa"/>
          </w:tcPr>
          <w:p w14:paraId="543CCD86" w14:textId="25D73686" w:rsidR="008058FC" w:rsidRDefault="00000000">
            <w:sdt>
              <w:sdtPr>
                <w:rPr>
                  <w:b/>
                  <w:lang w:val="es-ES_tradnl"/>
                </w:rPr>
                <w:id w:val="1825546031"/>
                <w14:checkbox>
                  <w14:checked w14:val="0"/>
                  <w14:checkedState w14:val="2612" w14:font="MS Gothic"/>
                  <w14:uncheckedState w14:val="2610" w14:font="MS Gothic"/>
                </w14:checkbox>
              </w:sdtPr>
              <w:sdtContent>
                <w:r w:rsidR="00662355">
                  <w:rPr>
                    <w:rFonts w:ascii="MS Gothic" w:eastAsia="MS Gothic" w:hAnsi="MS Gothic" w:hint="eastAsia"/>
                    <w:b/>
                    <w:lang w:val="es-ES_tradnl"/>
                  </w:rPr>
                  <w:t>☐</w:t>
                </w:r>
              </w:sdtContent>
            </w:sdt>
          </w:p>
        </w:tc>
      </w:tr>
      <w:tr w:rsidR="008058FC" w14:paraId="7EA88387" w14:textId="77777777" w:rsidTr="00E274FB">
        <w:tc>
          <w:tcPr>
            <w:tcW w:w="4361" w:type="dxa"/>
          </w:tcPr>
          <w:p w14:paraId="538141FE" w14:textId="2D9C7C5A" w:rsidR="008058FC" w:rsidRDefault="00C57DFC">
            <w:r>
              <w:t xml:space="preserve">Bloque </w:t>
            </w:r>
            <w:r w:rsidR="007E251B">
              <w:t>1</w:t>
            </w:r>
            <w:r>
              <w:t xml:space="preserve"> —</w:t>
            </w:r>
            <w:r w:rsidR="00E274FB">
              <w:t xml:space="preserve"> </w:t>
            </w:r>
            <w:r>
              <w:t xml:space="preserve"> </w:t>
            </w:r>
            <w:proofErr w:type="spellStart"/>
            <w:r>
              <w:t>Comparativa</w:t>
            </w:r>
            <w:proofErr w:type="spellEnd"/>
            <w:r>
              <w:t xml:space="preserve"> </w:t>
            </w:r>
            <w:proofErr w:type="spellStart"/>
            <w:r>
              <w:t>texto</w:t>
            </w:r>
            <w:proofErr w:type="spellEnd"/>
          </w:p>
        </w:tc>
        <w:tc>
          <w:tcPr>
            <w:tcW w:w="2977" w:type="dxa"/>
          </w:tcPr>
          <w:p w14:paraId="20CD7D99" w14:textId="60D91696" w:rsidR="008058FC" w:rsidRDefault="001C0556">
            <w:r w:rsidRPr="001C0556">
              <w:t>P-01, P-02, P-03</w:t>
            </w:r>
            <w:r w:rsidR="00552D5B">
              <w:t>,</w:t>
            </w:r>
            <w:r w:rsidR="00552D5B" w:rsidRPr="00552D5B">
              <w:t xml:space="preserve"> P-0</w:t>
            </w:r>
            <w:r w:rsidR="00552D5B">
              <w:t xml:space="preserve">4 </w:t>
            </w:r>
          </w:p>
        </w:tc>
        <w:tc>
          <w:tcPr>
            <w:tcW w:w="1785" w:type="dxa"/>
          </w:tcPr>
          <w:p w14:paraId="065825A3" w14:textId="71D0A70B" w:rsidR="008058FC" w:rsidRDefault="00000000">
            <w:sdt>
              <w:sdtPr>
                <w:rPr>
                  <w:b/>
                  <w:lang w:val="es-ES_tradnl"/>
                </w:rPr>
                <w:id w:val="-1671637062"/>
                <w14:checkbox>
                  <w14:checked w14:val="0"/>
                  <w14:checkedState w14:val="2612" w14:font="MS Gothic"/>
                  <w14:uncheckedState w14:val="2610" w14:font="MS Gothic"/>
                </w14:checkbox>
              </w:sdtPr>
              <w:sdtContent>
                <w:r w:rsidR="00662355">
                  <w:rPr>
                    <w:rFonts w:ascii="MS Gothic" w:eastAsia="MS Gothic" w:hAnsi="MS Gothic" w:hint="eastAsia"/>
                    <w:b/>
                    <w:lang w:val="es-ES_tradnl"/>
                  </w:rPr>
                  <w:t>☐</w:t>
                </w:r>
              </w:sdtContent>
            </w:sdt>
          </w:p>
        </w:tc>
      </w:tr>
      <w:tr w:rsidR="008058FC" w14:paraId="0AB8E05B" w14:textId="77777777" w:rsidTr="00E274FB">
        <w:tc>
          <w:tcPr>
            <w:tcW w:w="4361" w:type="dxa"/>
          </w:tcPr>
          <w:p w14:paraId="21CABD6B" w14:textId="32DB0D40" w:rsidR="008058FC" w:rsidRDefault="00C57DFC">
            <w:r>
              <w:t xml:space="preserve">Bloque </w:t>
            </w:r>
            <w:r w:rsidR="007E251B">
              <w:t>2</w:t>
            </w:r>
            <w:r>
              <w:t xml:space="preserve"> —</w:t>
            </w:r>
            <w:r w:rsidR="00E274FB">
              <w:t xml:space="preserve"> </w:t>
            </w:r>
            <w:r>
              <w:t xml:space="preserve"> </w:t>
            </w:r>
            <w:proofErr w:type="spellStart"/>
            <w:r>
              <w:t>Comparativa</w:t>
            </w:r>
            <w:proofErr w:type="spellEnd"/>
            <w:r>
              <w:t xml:space="preserve"> </w:t>
            </w:r>
            <w:r w:rsidR="00E274FB">
              <w:t>traductor</w:t>
            </w:r>
          </w:p>
        </w:tc>
        <w:tc>
          <w:tcPr>
            <w:tcW w:w="2977" w:type="dxa"/>
          </w:tcPr>
          <w:p w14:paraId="79D17095" w14:textId="5A2E7A8A" w:rsidR="008058FC" w:rsidRDefault="00C57DFC">
            <w:r>
              <w:t>P-</w:t>
            </w:r>
            <w:r w:rsidR="00E274FB">
              <w:t>05</w:t>
            </w:r>
          </w:p>
        </w:tc>
        <w:tc>
          <w:tcPr>
            <w:tcW w:w="1785" w:type="dxa"/>
          </w:tcPr>
          <w:p w14:paraId="72D9059A" w14:textId="544C786A" w:rsidR="008058FC" w:rsidRDefault="00000000">
            <w:sdt>
              <w:sdtPr>
                <w:rPr>
                  <w:b/>
                  <w:lang w:val="es-ES_tradnl"/>
                </w:rPr>
                <w:id w:val="1631746138"/>
                <w14:checkbox>
                  <w14:checked w14:val="0"/>
                  <w14:checkedState w14:val="2612" w14:font="MS Gothic"/>
                  <w14:uncheckedState w14:val="2610" w14:font="MS Gothic"/>
                </w14:checkbox>
              </w:sdtPr>
              <w:sdtContent>
                <w:r w:rsidR="00662355">
                  <w:rPr>
                    <w:rFonts w:ascii="MS Gothic" w:eastAsia="MS Gothic" w:hAnsi="MS Gothic" w:hint="eastAsia"/>
                    <w:b/>
                    <w:lang w:val="es-ES_tradnl"/>
                  </w:rPr>
                  <w:t>☐</w:t>
                </w:r>
              </w:sdtContent>
            </w:sdt>
          </w:p>
        </w:tc>
      </w:tr>
      <w:tr w:rsidR="008058FC" w14:paraId="6855E50C" w14:textId="77777777" w:rsidTr="00E274FB">
        <w:tc>
          <w:tcPr>
            <w:tcW w:w="4361" w:type="dxa"/>
          </w:tcPr>
          <w:p w14:paraId="7183BCD3" w14:textId="209C25A4" w:rsidR="008058FC" w:rsidRDefault="00C57DFC">
            <w:r>
              <w:t xml:space="preserve">Bloque </w:t>
            </w:r>
            <w:r w:rsidR="007E251B">
              <w:t>3</w:t>
            </w:r>
            <w:r>
              <w:t xml:space="preserve"> — </w:t>
            </w:r>
            <w:r w:rsidR="00E274FB" w:rsidRPr="00E274FB">
              <w:t xml:space="preserve"> </w:t>
            </w:r>
            <w:proofErr w:type="spellStart"/>
            <w:r w:rsidR="00E274FB" w:rsidRPr="00E274FB">
              <w:t>Comparativa</w:t>
            </w:r>
            <w:proofErr w:type="spellEnd"/>
            <w:r w:rsidR="00E274FB" w:rsidRPr="00E274FB">
              <w:t xml:space="preserve"> </w:t>
            </w:r>
            <w:proofErr w:type="spellStart"/>
            <w:r w:rsidR="00E274FB">
              <w:t>Resumen</w:t>
            </w:r>
            <w:proofErr w:type="spellEnd"/>
          </w:p>
        </w:tc>
        <w:tc>
          <w:tcPr>
            <w:tcW w:w="2977" w:type="dxa"/>
          </w:tcPr>
          <w:p w14:paraId="65EFEC93" w14:textId="47592570" w:rsidR="008058FC" w:rsidRDefault="00C57DFC">
            <w:r>
              <w:t>P-</w:t>
            </w:r>
            <w:r w:rsidR="00CD6B84">
              <w:t>06,</w:t>
            </w:r>
            <w:r w:rsidR="00CD6B84" w:rsidRPr="00CD6B84">
              <w:t xml:space="preserve"> P-0</w:t>
            </w:r>
            <w:r w:rsidR="0080427C">
              <w:t>7</w:t>
            </w:r>
            <w:r w:rsidR="00CD6B84" w:rsidRPr="00CD6B84">
              <w:t>, P-0</w:t>
            </w:r>
            <w:r w:rsidR="0080427C">
              <w:t>8</w:t>
            </w:r>
            <w:r w:rsidR="00CD6B84" w:rsidRPr="00CD6B84">
              <w:t>, P-0</w:t>
            </w:r>
            <w:r w:rsidR="0080427C">
              <w:t>9</w:t>
            </w:r>
            <w:r w:rsidR="00D5142B">
              <w:t>, P-10</w:t>
            </w:r>
          </w:p>
        </w:tc>
        <w:tc>
          <w:tcPr>
            <w:tcW w:w="1785" w:type="dxa"/>
          </w:tcPr>
          <w:p w14:paraId="4053C268" w14:textId="0979BC09" w:rsidR="008058FC" w:rsidRDefault="00000000">
            <w:sdt>
              <w:sdtPr>
                <w:rPr>
                  <w:b/>
                  <w:lang w:val="es-ES_tradnl"/>
                </w:rPr>
                <w:id w:val="550507651"/>
                <w14:checkbox>
                  <w14:checked w14:val="0"/>
                  <w14:checkedState w14:val="2612" w14:font="MS Gothic"/>
                  <w14:uncheckedState w14:val="2610" w14:font="MS Gothic"/>
                </w14:checkbox>
              </w:sdtPr>
              <w:sdtContent>
                <w:r w:rsidR="00662355">
                  <w:rPr>
                    <w:rFonts w:ascii="MS Gothic" w:eastAsia="MS Gothic" w:hAnsi="MS Gothic" w:hint="eastAsia"/>
                    <w:b/>
                    <w:lang w:val="es-ES_tradnl"/>
                  </w:rPr>
                  <w:t>☐</w:t>
                </w:r>
              </w:sdtContent>
            </w:sdt>
          </w:p>
        </w:tc>
      </w:tr>
      <w:tr w:rsidR="008058FC" w14:paraId="3683B100" w14:textId="77777777" w:rsidTr="00E274FB">
        <w:tc>
          <w:tcPr>
            <w:tcW w:w="4361" w:type="dxa"/>
          </w:tcPr>
          <w:p w14:paraId="4240F253" w14:textId="00E1F6A9" w:rsidR="008058FC" w:rsidRDefault="00C57DFC">
            <w:r>
              <w:t xml:space="preserve">Bloque </w:t>
            </w:r>
            <w:r w:rsidR="007E251B">
              <w:t>4</w:t>
            </w:r>
            <w:r>
              <w:t xml:space="preserve"> —</w:t>
            </w:r>
            <w:r w:rsidR="00E274FB" w:rsidRPr="00E274FB">
              <w:t xml:space="preserve"> </w:t>
            </w:r>
            <w:r w:rsidR="00E274FB">
              <w:t xml:space="preserve"> </w:t>
            </w:r>
            <w:proofErr w:type="spellStart"/>
            <w:r w:rsidR="00E274FB" w:rsidRPr="00E274FB">
              <w:t>Comparativa</w:t>
            </w:r>
            <w:proofErr w:type="spellEnd"/>
            <w:r w:rsidR="00E274FB" w:rsidRPr="00E274FB">
              <w:t xml:space="preserve"> </w:t>
            </w:r>
            <w:proofErr w:type="spellStart"/>
            <w:r w:rsidR="00E274FB">
              <w:t>Imagenes</w:t>
            </w:r>
            <w:proofErr w:type="spellEnd"/>
          </w:p>
        </w:tc>
        <w:tc>
          <w:tcPr>
            <w:tcW w:w="2977" w:type="dxa"/>
          </w:tcPr>
          <w:p w14:paraId="509D2262" w14:textId="67CF6F47" w:rsidR="008058FC" w:rsidRDefault="0080427C">
            <w:r w:rsidRPr="0080427C">
              <w:t>P-</w:t>
            </w:r>
            <w:r>
              <w:t>11</w:t>
            </w:r>
            <w:r w:rsidRPr="0080427C">
              <w:t>, P-</w:t>
            </w:r>
            <w:r>
              <w:t>12</w:t>
            </w:r>
            <w:r w:rsidRPr="0080427C">
              <w:t>, P-</w:t>
            </w:r>
            <w:r>
              <w:t>13</w:t>
            </w:r>
            <w:r w:rsidR="00D5142B" w:rsidRPr="00D5142B">
              <w:t xml:space="preserve"> P-1</w:t>
            </w:r>
            <w:r w:rsidR="00B03F04">
              <w:t>4</w:t>
            </w:r>
          </w:p>
        </w:tc>
        <w:tc>
          <w:tcPr>
            <w:tcW w:w="1785" w:type="dxa"/>
          </w:tcPr>
          <w:p w14:paraId="373CE756" w14:textId="6D916E7B" w:rsidR="008058FC" w:rsidRDefault="00000000">
            <w:sdt>
              <w:sdtPr>
                <w:rPr>
                  <w:b/>
                  <w:lang w:val="es-ES_tradnl"/>
                </w:rPr>
                <w:id w:val="-162404950"/>
                <w14:checkbox>
                  <w14:checked w14:val="0"/>
                  <w14:checkedState w14:val="2612" w14:font="MS Gothic"/>
                  <w14:uncheckedState w14:val="2610" w14:font="MS Gothic"/>
                </w14:checkbox>
              </w:sdtPr>
              <w:sdtContent>
                <w:r w:rsidR="00662355">
                  <w:rPr>
                    <w:rFonts w:ascii="MS Gothic" w:eastAsia="MS Gothic" w:hAnsi="MS Gothic" w:hint="eastAsia"/>
                    <w:b/>
                    <w:lang w:val="es-ES_tradnl"/>
                  </w:rPr>
                  <w:t>☐</w:t>
                </w:r>
              </w:sdtContent>
            </w:sdt>
          </w:p>
        </w:tc>
      </w:tr>
      <w:tr w:rsidR="008058FC" w14:paraId="345517C1" w14:textId="77777777" w:rsidTr="00E274FB">
        <w:tc>
          <w:tcPr>
            <w:tcW w:w="4361" w:type="dxa"/>
          </w:tcPr>
          <w:p w14:paraId="752A0FE8" w14:textId="4EBE47C2" w:rsidR="008058FC" w:rsidRPr="007E251B" w:rsidRDefault="00662355">
            <w:pPr>
              <w:rPr>
                <w:lang w:val="es-ES_tradnl"/>
              </w:rPr>
            </w:pPr>
            <w:r w:rsidRPr="007E251B">
              <w:rPr>
                <w:lang w:val="es-ES_tradnl"/>
              </w:rPr>
              <w:t xml:space="preserve">Bloque </w:t>
            </w:r>
            <w:r w:rsidR="007E251B" w:rsidRPr="007E251B">
              <w:rPr>
                <w:lang w:val="es-ES_tradnl"/>
              </w:rPr>
              <w:t>5</w:t>
            </w:r>
            <w:r w:rsidRPr="007E251B">
              <w:rPr>
                <w:lang w:val="es-ES_tradnl"/>
              </w:rPr>
              <w:t xml:space="preserve"> —  </w:t>
            </w:r>
            <w:r w:rsidR="007E251B" w:rsidRPr="007E251B">
              <w:rPr>
                <w:lang w:val="es-ES_tradnl"/>
              </w:rPr>
              <w:t>Prompt de consulta l</w:t>
            </w:r>
            <w:r w:rsidR="007E251B">
              <w:rPr>
                <w:lang w:val="es-ES_tradnl"/>
              </w:rPr>
              <w:t>ibre</w:t>
            </w:r>
          </w:p>
        </w:tc>
        <w:tc>
          <w:tcPr>
            <w:tcW w:w="2977" w:type="dxa"/>
          </w:tcPr>
          <w:p w14:paraId="69B13F59" w14:textId="5580C3FD" w:rsidR="008058FC" w:rsidRDefault="00662355">
            <w:r>
              <w:t>P-1</w:t>
            </w:r>
            <w:r w:rsidR="00B03F04">
              <w:t>5</w:t>
            </w:r>
          </w:p>
        </w:tc>
        <w:tc>
          <w:tcPr>
            <w:tcW w:w="1785" w:type="dxa"/>
          </w:tcPr>
          <w:p w14:paraId="4FD83424" w14:textId="7252487C" w:rsidR="008058FC" w:rsidRDefault="00000000">
            <w:sdt>
              <w:sdtPr>
                <w:rPr>
                  <w:b/>
                  <w:lang w:val="es-ES_tradnl"/>
                </w:rPr>
                <w:id w:val="-1675018132"/>
                <w14:checkbox>
                  <w14:checked w14:val="0"/>
                  <w14:checkedState w14:val="2612" w14:font="MS Gothic"/>
                  <w14:uncheckedState w14:val="2610" w14:font="MS Gothic"/>
                </w14:checkbox>
              </w:sdtPr>
              <w:sdtContent>
                <w:r w:rsidR="00662355">
                  <w:rPr>
                    <w:rFonts w:ascii="MS Gothic" w:eastAsia="MS Gothic" w:hAnsi="MS Gothic" w:hint="eastAsia"/>
                    <w:b/>
                    <w:lang w:val="es-ES_tradnl"/>
                  </w:rPr>
                  <w:t>☐</w:t>
                </w:r>
              </w:sdtContent>
            </w:sdt>
          </w:p>
        </w:tc>
      </w:tr>
      <w:tr w:rsidR="008058FC" w14:paraId="1A250393" w14:textId="77777777" w:rsidTr="00E274FB">
        <w:tc>
          <w:tcPr>
            <w:tcW w:w="4361" w:type="dxa"/>
          </w:tcPr>
          <w:p w14:paraId="3F7D1650" w14:textId="2DF0DC55" w:rsidR="008058FC" w:rsidRDefault="008058FC"/>
        </w:tc>
        <w:tc>
          <w:tcPr>
            <w:tcW w:w="2977" w:type="dxa"/>
          </w:tcPr>
          <w:p w14:paraId="3CCDD4AD" w14:textId="2532EE68" w:rsidR="008058FC" w:rsidRDefault="008058FC"/>
        </w:tc>
        <w:tc>
          <w:tcPr>
            <w:tcW w:w="1785" w:type="dxa"/>
          </w:tcPr>
          <w:p w14:paraId="3F64D3FA" w14:textId="1D2EBDC5" w:rsidR="008058FC" w:rsidRDefault="008058FC"/>
        </w:tc>
      </w:tr>
      <w:tr w:rsidR="008058FC" w14:paraId="17AD4258" w14:textId="77777777" w:rsidTr="00E274FB">
        <w:tc>
          <w:tcPr>
            <w:tcW w:w="4361" w:type="dxa"/>
          </w:tcPr>
          <w:p w14:paraId="1906EB82" w14:textId="0C5C1691" w:rsidR="008058FC" w:rsidRDefault="008058FC"/>
        </w:tc>
        <w:tc>
          <w:tcPr>
            <w:tcW w:w="2977" w:type="dxa"/>
          </w:tcPr>
          <w:p w14:paraId="39858A2E" w14:textId="4404EF46" w:rsidR="008058FC" w:rsidRDefault="008058FC"/>
        </w:tc>
        <w:tc>
          <w:tcPr>
            <w:tcW w:w="1785" w:type="dxa"/>
          </w:tcPr>
          <w:p w14:paraId="5312EA24" w14:textId="0C416679" w:rsidR="008058FC" w:rsidRDefault="008058FC"/>
        </w:tc>
      </w:tr>
      <w:tr w:rsidR="008058FC" w14:paraId="42B4D790" w14:textId="77777777" w:rsidTr="00E274FB">
        <w:tc>
          <w:tcPr>
            <w:tcW w:w="4361" w:type="dxa"/>
          </w:tcPr>
          <w:p w14:paraId="6CD6E695" w14:textId="4478919F" w:rsidR="008058FC" w:rsidRDefault="008058FC"/>
        </w:tc>
        <w:tc>
          <w:tcPr>
            <w:tcW w:w="2977" w:type="dxa"/>
          </w:tcPr>
          <w:p w14:paraId="0B58E050" w14:textId="2D8AE4CF" w:rsidR="008058FC" w:rsidRDefault="008058FC"/>
        </w:tc>
        <w:tc>
          <w:tcPr>
            <w:tcW w:w="1785" w:type="dxa"/>
          </w:tcPr>
          <w:p w14:paraId="6BA20C0A" w14:textId="43DA6CC0" w:rsidR="008058FC" w:rsidRDefault="008058FC"/>
        </w:tc>
      </w:tr>
    </w:tbl>
    <w:p w14:paraId="2EBE99F0" w14:textId="77777777" w:rsidR="008058FC" w:rsidRDefault="008058FC"/>
    <w:p w14:paraId="612451DE" w14:textId="38C139B4" w:rsidR="008058FC" w:rsidRPr="00D94C7F" w:rsidRDefault="00C57DFC">
      <w:pPr>
        <w:spacing w:after="40"/>
        <w:rPr>
          <w:lang w:val="es-ES_tradnl"/>
        </w:rPr>
      </w:pPr>
      <w:r w:rsidRPr="00D94C7F">
        <w:rPr>
          <w:b/>
          <w:lang w:val="es-ES_tradnl"/>
        </w:rPr>
        <w:t xml:space="preserve">Total: </w:t>
      </w:r>
      <w:r w:rsidR="00662355" w:rsidRPr="00D94C7F">
        <w:rPr>
          <w:b/>
          <w:lang w:val="es-ES_tradnl"/>
        </w:rPr>
        <w:t>1</w:t>
      </w:r>
      <w:r w:rsidR="00B03F04">
        <w:rPr>
          <w:b/>
          <w:lang w:val="es-ES_tradnl"/>
        </w:rPr>
        <w:t>5</w:t>
      </w:r>
      <w:r w:rsidRPr="00D94C7F">
        <w:rPr>
          <w:b/>
          <w:lang w:val="es-ES_tradnl"/>
        </w:rPr>
        <w:t xml:space="preserve"> pruebas</w:t>
      </w:r>
      <w:r w:rsidR="00354A95">
        <w:rPr>
          <w:b/>
          <w:lang w:val="es-ES_tradnl"/>
        </w:rPr>
        <w:t xml:space="preserve"> mínimas</w:t>
      </w:r>
      <w:r w:rsidRPr="00D94C7F">
        <w:rPr>
          <w:b/>
          <w:lang w:val="es-ES_tradnl"/>
        </w:rPr>
        <w:t xml:space="preserve"> + 5 preguntas de observación</w:t>
      </w:r>
    </w:p>
    <w:p w14:paraId="4965AF01" w14:textId="77777777" w:rsidR="008058FC" w:rsidRPr="00D94C7F" w:rsidRDefault="008058FC">
      <w:pPr>
        <w:pBdr>
          <w:bottom w:val="single" w:sz="4" w:space="1" w:color="BBBBBB"/>
        </w:pBdr>
        <w:spacing w:after="40"/>
        <w:rPr>
          <w:lang w:val="es-ES_tradnl"/>
        </w:rPr>
      </w:pPr>
    </w:p>
    <w:p w14:paraId="5CF78EC8" w14:textId="12A3B748" w:rsidR="008058FC" w:rsidRPr="001B1A06" w:rsidRDefault="00C57DFC">
      <w:pPr>
        <w:spacing w:after="40"/>
        <w:rPr>
          <w:lang w:val="es-ES_tradnl"/>
        </w:rPr>
      </w:pPr>
      <w:r w:rsidRPr="001B1A06">
        <w:rPr>
          <w:lang w:val="es-ES_tradnl"/>
        </w:rPr>
        <w:t>*Plataforma desarrollada como Trabajo de Fin de Grado — Universidad de Granada,</w:t>
      </w:r>
      <w:r w:rsidR="00D94C7F">
        <w:rPr>
          <w:lang w:val="es-ES_tradnl"/>
        </w:rPr>
        <w:t xml:space="preserve"> Mayo</w:t>
      </w:r>
      <w:r w:rsidRPr="001B1A06">
        <w:rPr>
          <w:lang w:val="es-ES_tradnl"/>
        </w:rPr>
        <w:t xml:space="preserve"> 2026</w:t>
      </w:r>
    </w:p>
    <w:p w14:paraId="202D6B32" w14:textId="2DBAF197" w:rsidR="008058FC" w:rsidRPr="001B1A06" w:rsidRDefault="00C57DFC">
      <w:pPr>
        <w:spacing w:after="40"/>
        <w:rPr>
          <w:lang w:val="es-ES_tradnl"/>
        </w:rPr>
      </w:pPr>
      <w:r w:rsidRPr="001B1A06">
        <w:rPr>
          <w:lang w:val="es-ES_tradnl"/>
        </w:rPr>
        <w:t>*Autor: Emilio Javier Rivas Fernández</w:t>
      </w:r>
    </w:p>
    <w:sectPr w:rsidR="008058FC" w:rsidRPr="001B1A06" w:rsidSect="00804C87">
      <w:pgSz w:w="12240" w:h="15840"/>
      <w:pgMar w:top="1098" w:right="1417" w:bottom="1417" w:left="1701" w:header="426" w:footer="5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E808" w14:textId="77777777" w:rsidR="0024697E" w:rsidRDefault="0024697E" w:rsidP="00804C87">
      <w:pPr>
        <w:spacing w:after="0" w:line="240" w:lineRule="auto"/>
      </w:pPr>
      <w:r>
        <w:separator/>
      </w:r>
    </w:p>
  </w:endnote>
  <w:endnote w:type="continuationSeparator" w:id="0">
    <w:p w14:paraId="47336820" w14:textId="77777777" w:rsidR="0024697E" w:rsidRDefault="0024697E" w:rsidP="00804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696F6" w14:textId="77777777" w:rsidR="0024697E" w:rsidRDefault="0024697E" w:rsidP="00804C87">
      <w:pPr>
        <w:spacing w:after="0" w:line="240" w:lineRule="auto"/>
      </w:pPr>
      <w:r>
        <w:separator/>
      </w:r>
    </w:p>
  </w:footnote>
  <w:footnote w:type="continuationSeparator" w:id="0">
    <w:p w14:paraId="1123DEAF" w14:textId="77777777" w:rsidR="0024697E" w:rsidRDefault="0024697E" w:rsidP="00804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E62E3"/>
    <w:multiLevelType w:val="hybridMultilevel"/>
    <w:tmpl w:val="A4D0271C"/>
    <w:lvl w:ilvl="0" w:tplc="67DCF72A">
      <w:start w:val="16"/>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470446094">
    <w:abstractNumId w:val="8"/>
  </w:num>
  <w:num w:numId="2" w16cid:durableId="1696732553">
    <w:abstractNumId w:val="6"/>
  </w:num>
  <w:num w:numId="3" w16cid:durableId="422844599">
    <w:abstractNumId w:val="5"/>
  </w:num>
  <w:num w:numId="4" w16cid:durableId="1306083526">
    <w:abstractNumId w:val="4"/>
  </w:num>
  <w:num w:numId="5" w16cid:durableId="949975782">
    <w:abstractNumId w:val="7"/>
  </w:num>
  <w:num w:numId="6" w16cid:durableId="1777287578">
    <w:abstractNumId w:val="3"/>
  </w:num>
  <w:num w:numId="7" w16cid:durableId="627592951">
    <w:abstractNumId w:val="2"/>
  </w:num>
  <w:num w:numId="8" w16cid:durableId="1088382182">
    <w:abstractNumId w:val="1"/>
  </w:num>
  <w:num w:numId="9" w16cid:durableId="1022245526">
    <w:abstractNumId w:val="0"/>
  </w:num>
  <w:num w:numId="10" w16cid:durableId="264969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7E"/>
    <w:rsid w:val="0003355B"/>
    <w:rsid w:val="00034616"/>
    <w:rsid w:val="0006063C"/>
    <w:rsid w:val="00097315"/>
    <w:rsid w:val="001000DD"/>
    <w:rsid w:val="00125C3C"/>
    <w:rsid w:val="00142DA5"/>
    <w:rsid w:val="00144735"/>
    <w:rsid w:val="0015074B"/>
    <w:rsid w:val="00186003"/>
    <w:rsid w:val="001A4BB1"/>
    <w:rsid w:val="001B1A06"/>
    <w:rsid w:val="001C0556"/>
    <w:rsid w:val="001C6649"/>
    <w:rsid w:val="001F027A"/>
    <w:rsid w:val="00241742"/>
    <w:rsid w:val="00242203"/>
    <w:rsid w:val="0024697E"/>
    <w:rsid w:val="00250CC0"/>
    <w:rsid w:val="00262FF7"/>
    <w:rsid w:val="0027009D"/>
    <w:rsid w:val="0029639D"/>
    <w:rsid w:val="002A049F"/>
    <w:rsid w:val="002B3A15"/>
    <w:rsid w:val="002C6510"/>
    <w:rsid w:val="002D7125"/>
    <w:rsid w:val="002F49E4"/>
    <w:rsid w:val="00326F90"/>
    <w:rsid w:val="00350EE7"/>
    <w:rsid w:val="003537F5"/>
    <w:rsid w:val="00354A95"/>
    <w:rsid w:val="003A6963"/>
    <w:rsid w:val="003C3A59"/>
    <w:rsid w:val="003C4252"/>
    <w:rsid w:val="003E189F"/>
    <w:rsid w:val="003E6032"/>
    <w:rsid w:val="003F0972"/>
    <w:rsid w:val="00425B29"/>
    <w:rsid w:val="00460589"/>
    <w:rsid w:val="00460CFF"/>
    <w:rsid w:val="0048192D"/>
    <w:rsid w:val="0049215D"/>
    <w:rsid w:val="004B0E04"/>
    <w:rsid w:val="004B254B"/>
    <w:rsid w:val="004C3570"/>
    <w:rsid w:val="004E28C6"/>
    <w:rsid w:val="004E47EF"/>
    <w:rsid w:val="004F4FBF"/>
    <w:rsid w:val="0051271D"/>
    <w:rsid w:val="005425AF"/>
    <w:rsid w:val="00546551"/>
    <w:rsid w:val="00552D5B"/>
    <w:rsid w:val="005C016E"/>
    <w:rsid w:val="005D2F60"/>
    <w:rsid w:val="005E23AA"/>
    <w:rsid w:val="005F6206"/>
    <w:rsid w:val="005F731F"/>
    <w:rsid w:val="00611133"/>
    <w:rsid w:val="00632F77"/>
    <w:rsid w:val="006440E2"/>
    <w:rsid w:val="00651865"/>
    <w:rsid w:val="00656E79"/>
    <w:rsid w:val="00662355"/>
    <w:rsid w:val="0066378B"/>
    <w:rsid w:val="006A4B7C"/>
    <w:rsid w:val="006C11BA"/>
    <w:rsid w:val="006C6C74"/>
    <w:rsid w:val="006E15BD"/>
    <w:rsid w:val="006E7B2E"/>
    <w:rsid w:val="006F1724"/>
    <w:rsid w:val="0071407B"/>
    <w:rsid w:val="00735638"/>
    <w:rsid w:val="007404F1"/>
    <w:rsid w:val="00756815"/>
    <w:rsid w:val="0078327A"/>
    <w:rsid w:val="00797038"/>
    <w:rsid w:val="007A63DD"/>
    <w:rsid w:val="007B70BF"/>
    <w:rsid w:val="007E251B"/>
    <w:rsid w:val="0080427C"/>
    <w:rsid w:val="00804C87"/>
    <w:rsid w:val="008058FC"/>
    <w:rsid w:val="00815BE2"/>
    <w:rsid w:val="00815C80"/>
    <w:rsid w:val="008526CC"/>
    <w:rsid w:val="008A75B1"/>
    <w:rsid w:val="008D0800"/>
    <w:rsid w:val="008E422C"/>
    <w:rsid w:val="00901263"/>
    <w:rsid w:val="00927CF7"/>
    <w:rsid w:val="0095023A"/>
    <w:rsid w:val="00950E17"/>
    <w:rsid w:val="009859AD"/>
    <w:rsid w:val="009873AB"/>
    <w:rsid w:val="00997301"/>
    <w:rsid w:val="009B3BA4"/>
    <w:rsid w:val="009D6D5C"/>
    <w:rsid w:val="00A23266"/>
    <w:rsid w:val="00A27214"/>
    <w:rsid w:val="00A30047"/>
    <w:rsid w:val="00A82B0D"/>
    <w:rsid w:val="00A92226"/>
    <w:rsid w:val="00AA1D8D"/>
    <w:rsid w:val="00AC1BE8"/>
    <w:rsid w:val="00AD7572"/>
    <w:rsid w:val="00AE58B0"/>
    <w:rsid w:val="00B03F04"/>
    <w:rsid w:val="00B07B9F"/>
    <w:rsid w:val="00B12FD4"/>
    <w:rsid w:val="00B47730"/>
    <w:rsid w:val="00B7608D"/>
    <w:rsid w:val="00B81F96"/>
    <w:rsid w:val="00B82772"/>
    <w:rsid w:val="00B921C2"/>
    <w:rsid w:val="00BC7F2E"/>
    <w:rsid w:val="00BD0B3C"/>
    <w:rsid w:val="00BF45D7"/>
    <w:rsid w:val="00C000BD"/>
    <w:rsid w:val="00C07285"/>
    <w:rsid w:val="00C1090D"/>
    <w:rsid w:val="00C142D1"/>
    <w:rsid w:val="00C34093"/>
    <w:rsid w:val="00C46B6B"/>
    <w:rsid w:val="00C57DFC"/>
    <w:rsid w:val="00C60B42"/>
    <w:rsid w:val="00C660EF"/>
    <w:rsid w:val="00C82BC0"/>
    <w:rsid w:val="00CB0664"/>
    <w:rsid w:val="00CC199E"/>
    <w:rsid w:val="00CC6E09"/>
    <w:rsid w:val="00CD6B84"/>
    <w:rsid w:val="00D033A2"/>
    <w:rsid w:val="00D35E1A"/>
    <w:rsid w:val="00D421B4"/>
    <w:rsid w:val="00D45851"/>
    <w:rsid w:val="00D5142B"/>
    <w:rsid w:val="00D621EC"/>
    <w:rsid w:val="00D65AE4"/>
    <w:rsid w:val="00D70FB1"/>
    <w:rsid w:val="00D77FF1"/>
    <w:rsid w:val="00D94C7F"/>
    <w:rsid w:val="00DB43A2"/>
    <w:rsid w:val="00DC05C3"/>
    <w:rsid w:val="00DC15AB"/>
    <w:rsid w:val="00DC7D0E"/>
    <w:rsid w:val="00DD6135"/>
    <w:rsid w:val="00DE3819"/>
    <w:rsid w:val="00DF4E2F"/>
    <w:rsid w:val="00E12AD4"/>
    <w:rsid w:val="00E2468D"/>
    <w:rsid w:val="00E274FB"/>
    <w:rsid w:val="00E61750"/>
    <w:rsid w:val="00E66011"/>
    <w:rsid w:val="00E903E4"/>
    <w:rsid w:val="00E90BC8"/>
    <w:rsid w:val="00E91193"/>
    <w:rsid w:val="00EA0A0F"/>
    <w:rsid w:val="00EE0D8B"/>
    <w:rsid w:val="00F00CDA"/>
    <w:rsid w:val="00F141C0"/>
    <w:rsid w:val="00F220C7"/>
    <w:rsid w:val="00F2677D"/>
    <w:rsid w:val="00F403E4"/>
    <w:rsid w:val="00F6576C"/>
    <w:rsid w:val="00F6767D"/>
    <w:rsid w:val="00FA1622"/>
    <w:rsid w:val="00FC23B4"/>
    <w:rsid w:val="00FC355C"/>
    <w:rsid w:val="00FC3E8D"/>
    <w:rsid w:val="00FC693F"/>
    <w:rsid w:val="00FE1B5F"/>
    <w:rsid w:val="00FF1301"/>
    <w:rsid w:val="00FF2B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7000AA"/>
  <w14:defaultImageDpi w14:val="330"/>
  <w15:docId w15:val="{0FAC2173-AA5B-4B35-A0D0-88CDE312D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1150</TotalTime>
  <Pages>16</Pages>
  <Words>3090</Words>
  <Characters>16319</Characters>
  <Application>Microsoft Office Word</Application>
  <DocSecurity>0</DocSecurity>
  <Lines>418</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Rivas Fernández, Emilio Javier</cp:lastModifiedBy>
  <cp:revision>157</cp:revision>
  <dcterms:created xsi:type="dcterms:W3CDTF">2026-05-14T20:19:00Z</dcterms:created>
  <dcterms:modified xsi:type="dcterms:W3CDTF">2026-06-20T11:43:00Z</dcterms:modified>
  <cp:category/>
</cp:coreProperties>
</file>